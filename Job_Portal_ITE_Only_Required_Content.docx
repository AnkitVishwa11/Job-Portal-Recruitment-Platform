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CA759" w14:textId="77777777" w:rsidR="00413C0B" w:rsidRDefault="00413C0B" w:rsidP="00851EB6">
      <w:pPr>
        <w:spacing w:line="240" w:lineRule="auto"/>
      </w:pPr>
    </w:p>
    <w:p w14:paraId="65CCABD0" w14:textId="77777777" w:rsidR="00413C0B" w:rsidRDefault="00413C0B">
      <w:pPr>
        <w:spacing w:line="240" w:lineRule="auto"/>
        <w:jc w:val="center"/>
      </w:pPr>
    </w:p>
    <w:p w14:paraId="77E84A63" w14:textId="77777777" w:rsidR="00413C0B" w:rsidRDefault="00000000">
      <w:pPr>
        <w:spacing w:line="240" w:lineRule="auto"/>
        <w:jc w:val="center"/>
      </w:pPr>
      <w:r>
        <w:rPr>
          <w:sz w:val="28"/>
        </w:rPr>
        <w:t>A REPORT OF INDUSTRIAL TRAINING</w:t>
      </w:r>
    </w:p>
    <w:p w14:paraId="257AB386" w14:textId="77777777" w:rsidR="00413C0B" w:rsidRDefault="00000000">
      <w:pPr>
        <w:spacing w:before="160" w:after="160" w:line="240" w:lineRule="auto"/>
        <w:jc w:val="center"/>
      </w:pPr>
      <w:r>
        <w:t>at</w:t>
      </w:r>
    </w:p>
    <w:p w14:paraId="6F45E362" w14:textId="1036C379" w:rsidR="00413C0B" w:rsidRDefault="00851EB6">
      <w:pPr>
        <w:spacing w:line="240" w:lineRule="auto"/>
        <w:jc w:val="center"/>
      </w:pPr>
      <w:r>
        <w:t>BABU BANARASI DAS UNIVERSITY</w:t>
      </w:r>
    </w:p>
    <w:p w14:paraId="67312048" w14:textId="77777777" w:rsidR="00413C0B" w:rsidRDefault="00413C0B">
      <w:pPr>
        <w:spacing w:line="240" w:lineRule="auto"/>
        <w:jc w:val="center"/>
      </w:pPr>
    </w:p>
    <w:p w14:paraId="62B069C2" w14:textId="77777777" w:rsidR="00413C0B" w:rsidRDefault="00413C0B">
      <w:pPr>
        <w:spacing w:line="240" w:lineRule="auto"/>
        <w:jc w:val="center"/>
      </w:pPr>
    </w:p>
    <w:p w14:paraId="24D61E21" w14:textId="77777777" w:rsidR="00413C0B" w:rsidRDefault="00413C0B">
      <w:pPr>
        <w:spacing w:line="240" w:lineRule="auto"/>
        <w:jc w:val="center"/>
      </w:pPr>
    </w:p>
    <w:p w14:paraId="454EABFC" w14:textId="77777777" w:rsidR="00413C0B" w:rsidRDefault="00000000">
      <w:pPr>
        <w:spacing w:line="240" w:lineRule="auto"/>
        <w:jc w:val="center"/>
      </w:pPr>
      <w:r>
        <w:t>SUBMITTED IN PARTIAL FULFILLMENT OF THE REQUIREMENTS FOR THE AWARD</w:t>
      </w:r>
    </w:p>
    <w:p w14:paraId="7628ADC6" w14:textId="77777777" w:rsidR="00413C0B" w:rsidRDefault="00000000">
      <w:pPr>
        <w:spacing w:before="120" w:line="240" w:lineRule="auto"/>
        <w:jc w:val="center"/>
      </w:pPr>
      <w:r>
        <w:t>OF THE DEGREE OF</w:t>
      </w:r>
    </w:p>
    <w:p w14:paraId="27423381" w14:textId="31BEB27B" w:rsidR="00A210F7" w:rsidRPr="00A210F7" w:rsidRDefault="00000000" w:rsidP="00A210F7">
      <w:pPr>
        <w:spacing w:before="80" w:line="240" w:lineRule="auto"/>
        <w:jc w:val="center"/>
        <w:rPr>
          <w:sz w:val="28"/>
        </w:rPr>
      </w:pPr>
      <w:r>
        <w:rPr>
          <w:sz w:val="28"/>
        </w:rPr>
        <w:t>BACHELOR OF TECHNOLOGY</w:t>
      </w:r>
    </w:p>
    <w:p w14:paraId="2C1FE500" w14:textId="77777777" w:rsidR="00413C0B" w:rsidRDefault="00000000">
      <w:pPr>
        <w:spacing w:before="80" w:line="240" w:lineRule="auto"/>
        <w:jc w:val="center"/>
      </w:pPr>
      <w:r>
        <w:rPr>
          <w:sz w:val="28"/>
        </w:rPr>
        <w:t>(Computer Science and Engineering)</w:t>
      </w:r>
    </w:p>
    <w:p w14:paraId="5EA109DD" w14:textId="77777777" w:rsidR="00413C0B" w:rsidRDefault="00413C0B">
      <w:pPr>
        <w:spacing w:line="240" w:lineRule="auto"/>
        <w:jc w:val="center"/>
      </w:pPr>
    </w:p>
    <w:p w14:paraId="63044D75" w14:textId="77777777" w:rsidR="00413C0B" w:rsidRDefault="00413C0B">
      <w:pPr>
        <w:spacing w:line="240" w:lineRule="auto"/>
        <w:jc w:val="center"/>
      </w:pPr>
    </w:p>
    <w:p w14:paraId="371C6A1B" w14:textId="77777777" w:rsidR="00413C0B" w:rsidRDefault="00413C0B">
      <w:pPr>
        <w:spacing w:line="240" w:lineRule="auto"/>
        <w:jc w:val="center"/>
      </w:pPr>
    </w:p>
    <w:p w14:paraId="7A2EFE58" w14:textId="0E350B26" w:rsidR="00A210F7" w:rsidRPr="00A210F7" w:rsidRDefault="00A210F7" w:rsidP="00A210F7">
      <w:pPr>
        <w:spacing w:line="240" w:lineRule="auto"/>
        <w:jc w:val="center"/>
        <w:rPr>
          <w:b/>
          <w:sz w:val="28"/>
        </w:rPr>
      </w:pPr>
      <w:r w:rsidRPr="0010393C">
        <w:rPr>
          <w:rFonts w:cs="Times New Roman"/>
          <w:noProof/>
          <w:color w:val="000000" w:themeColor="text1"/>
        </w:rPr>
        <w:drawing>
          <wp:inline distT="0" distB="0" distL="0" distR="0" wp14:anchorId="23F96568" wp14:editId="31B40DE4">
            <wp:extent cx="1283004" cy="1066800"/>
            <wp:effectExtent l="0" t="0" r="0" b="0"/>
            <wp:docPr id="1230696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0467" cy="1073005"/>
                    </a:xfrm>
                    <a:prstGeom prst="rect">
                      <a:avLst/>
                    </a:prstGeom>
                    <a:noFill/>
                    <a:ln>
                      <a:noFill/>
                    </a:ln>
                  </pic:spPr>
                </pic:pic>
              </a:graphicData>
            </a:graphic>
          </wp:inline>
        </w:drawing>
      </w:r>
    </w:p>
    <w:p w14:paraId="455FB96E" w14:textId="77777777" w:rsidR="00413C0B" w:rsidRDefault="00000000">
      <w:pPr>
        <w:spacing w:before="160" w:line="240" w:lineRule="auto"/>
        <w:jc w:val="center"/>
      </w:pPr>
      <w:r>
        <w:rPr>
          <w:sz w:val="28"/>
        </w:rPr>
        <w:t>2026–27</w:t>
      </w:r>
    </w:p>
    <w:p w14:paraId="04597C45" w14:textId="77777777" w:rsidR="00413C0B" w:rsidRDefault="00413C0B">
      <w:pPr>
        <w:spacing w:line="240" w:lineRule="auto"/>
        <w:jc w:val="center"/>
      </w:pPr>
    </w:p>
    <w:p w14:paraId="7801053B" w14:textId="77777777" w:rsidR="00413C0B" w:rsidRDefault="00413C0B">
      <w:pPr>
        <w:spacing w:line="240" w:lineRule="auto"/>
        <w:jc w:val="center"/>
      </w:pPr>
    </w:p>
    <w:p w14:paraId="5A32A20A" w14:textId="77777777" w:rsidR="00413C0B" w:rsidRDefault="00000000">
      <w:pPr>
        <w:spacing w:before="80" w:line="240" w:lineRule="auto"/>
        <w:jc w:val="center"/>
      </w:pPr>
      <w:r>
        <w:t>SUBMITTED BY:</w:t>
      </w:r>
    </w:p>
    <w:p w14:paraId="26380B01" w14:textId="77777777" w:rsidR="00851EB6" w:rsidRDefault="00851EB6">
      <w:pPr>
        <w:spacing w:before="80" w:line="240" w:lineRule="auto"/>
        <w:jc w:val="center"/>
      </w:pPr>
    </w:p>
    <w:p w14:paraId="637F5257" w14:textId="77777777" w:rsidR="00413C0B" w:rsidRDefault="00000000">
      <w:pPr>
        <w:spacing w:line="240" w:lineRule="auto"/>
        <w:jc w:val="center"/>
      </w:pPr>
      <w:r>
        <w:t>NAME: ANKIT VISHWAKARMA</w:t>
      </w:r>
    </w:p>
    <w:p w14:paraId="2686C559" w14:textId="663CCE19" w:rsidR="00413C0B" w:rsidRDefault="00000000">
      <w:pPr>
        <w:spacing w:line="240" w:lineRule="auto"/>
        <w:jc w:val="center"/>
      </w:pPr>
      <w:r>
        <w:t xml:space="preserve">UNIVERSITY ROLL </w:t>
      </w:r>
      <w:proofErr w:type="gramStart"/>
      <w:r>
        <w:t>NO</w:t>
      </w:r>
      <w:r w:rsidR="00A210F7">
        <w:t>. :</w:t>
      </w:r>
      <w:proofErr w:type="gramEnd"/>
      <w:r w:rsidR="00A210F7">
        <w:t>- 1230440011</w:t>
      </w:r>
    </w:p>
    <w:p w14:paraId="1B4DB6D5" w14:textId="77777777" w:rsidR="00413C0B" w:rsidRDefault="00413C0B">
      <w:pPr>
        <w:spacing w:line="240" w:lineRule="auto"/>
        <w:jc w:val="center"/>
      </w:pPr>
    </w:p>
    <w:p w14:paraId="0F6BD882" w14:textId="77777777" w:rsidR="00413C0B" w:rsidRDefault="00413C0B">
      <w:pPr>
        <w:spacing w:line="240" w:lineRule="auto"/>
        <w:jc w:val="center"/>
      </w:pPr>
    </w:p>
    <w:p w14:paraId="375D9F83" w14:textId="77777777" w:rsidR="00413C0B" w:rsidRDefault="00413C0B">
      <w:pPr>
        <w:spacing w:line="240" w:lineRule="auto"/>
        <w:jc w:val="center"/>
      </w:pPr>
    </w:p>
    <w:p w14:paraId="1DBD257B" w14:textId="77777777" w:rsidR="00413C0B" w:rsidRDefault="00000000">
      <w:pPr>
        <w:spacing w:before="80" w:line="240" w:lineRule="auto"/>
        <w:jc w:val="center"/>
      </w:pPr>
      <w:r>
        <w:rPr>
          <w:b/>
          <w:sz w:val="28"/>
        </w:rPr>
        <w:t>DEPARTMENT OF COMPUTER SCIENCE AND ENGINEERING</w:t>
      </w:r>
    </w:p>
    <w:p w14:paraId="7C539EB2" w14:textId="77777777" w:rsidR="00413C0B" w:rsidRDefault="00000000">
      <w:pPr>
        <w:spacing w:before="120" w:line="240" w:lineRule="auto"/>
        <w:jc w:val="center"/>
      </w:pPr>
      <w:r>
        <w:rPr>
          <w:b/>
          <w:sz w:val="28"/>
        </w:rPr>
        <w:t>BABU BANARASI DAS UNIVERSITY,</w:t>
      </w:r>
    </w:p>
    <w:p w14:paraId="2EFC09A7" w14:textId="77777777" w:rsidR="00413C0B" w:rsidRDefault="00000000">
      <w:pPr>
        <w:spacing w:line="240" w:lineRule="auto"/>
        <w:jc w:val="center"/>
      </w:pPr>
      <w:r>
        <w:rPr>
          <w:b/>
          <w:sz w:val="28"/>
        </w:rPr>
        <w:t>LUCKNOW</w:t>
      </w:r>
    </w:p>
    <w:p w14:paraId="417A62A1" w14:textId="08524DA5" w:rsidR="00413C0B" w:rsidRPr="00851EB6" w:rsidRDefault="00000000" w:rsidP="00170EF7">
      <w:pPr>
        <w:rPr>
          <w:rFonts w:cs="Times New Roman"/>
          <w:color w:val="000000" w:themeColor="text1"/>
        </w:rPr>
      </w:pPr>
      <w:r>
        <w:br w:type="page"/>
      </w:r>
      <w:proofErr w:type="gramStart"/>
      <w:r w:rsidR="00851EB6" w:rsidRPr="0010393C">
        <w:rPr>
          <w:rFonts w:cs="Times New Roman"/>
          <w:b/>
          <w:color w:val="000000" w:themeColor="text1"/>
          <w:sz w:val="28"/>
        </w:rPr>
        <w:lastRenderedPageBreak/>
        <w:t>B.TECH</w:t>
      </w:r>
      <w:proofErr w:type="gramEnd"/>
      <w:r w:rsidR="00851EB6" w:rsidRPr="0010393C">
        <w:rPr>
          <w:rFonts w:cs="Times New Roman"/>
          <w:b/>
          <w:color w:val="000000" w:themeColor="text1"/>
          <w:sz w:val="28"/>
        </w:rPr>
        <w:t xml:space="preserve"> INDUSTRIAL TRAINING REPORT GUIDELINES</w:t>
      </w:r>
    </w:p>
    <w:p w14:paraId="0F268100" w14:textId="77777777" w:rsidR="00413C0B" w:rsidRDefault="00000000">
      <w:pPr>
        <w:ind w:firstLine="283"/>
      </w:pPr>
      <w:r>
        <w:t>This is to certify that Ankit Vishwakarma has undertaken work on the project entitled “Job Portal / Recruitment Platform” as part of the academic work submitted towards the Bachelor of Technology degree in Computer Science and Engineering. The project details in this report describe a full-stack recruitment application using React.js, Bootstrap 5, Node.js, Express.js and MongoDB.</w:t>
      </w:r>
    </w:p>
    <w:p w14:paraId="670988E8" w14:textId="37A8C41A" w:rsidR="00413C0B" w:rsidRDefault="00000000" w:rsidP="00170EF7">
      <w:pPr>
        <w:ind w:firstLine="283"/>
      </w:pPr>
      <w:r>
        <w:t>The name of the training organisation, training period, authorised signatory and official certification must be completed by the relevant company, industry or institute. No organisation name or training dates were provided in the supplied project materials</w:t>
      </w:r>
      <w:r w:rsidR="00170EF7">
        <w:t>.</w:t>
      </w:r>
    </w:p>
    <w:p w14:paraId="549F7C84" w14:textId="77777777" w:rsidR="00851EB6" w:rsidRDefault="00851EB6" w:rsidP="00170EF7">
      <w:pPr>
        <w:ind w:firstLine="283"/>
      </w:pPr>
    </w:p>
    <w:p w14:paraId="00118D8E" w14:textId="52A912EA" w:rsidR="00170EF7" w:rsidRDefault="00851EB6" w:rsidP="00851EB6">
      <w:pPr>
        <w:ind w:left="720" w:firstLine="720"/>
      </w:pPr>
      <w:r w:rsidRPr="0010393C">
        <w:rPr>
          <w:rFonts w:cs="Times New Roman"/>
          <w:b/>
          <w:bCs/>
          <w:color w:val="000000" w:themeColor="text1"/>
        </w:rPr>
        <w:t>BABU BANARASI DAS UNIVERSITY, LUCKNOW</w:t>
      </w:r>
    </w:p>
    <w:p w14:paraId="7813FE22" w14:textId="6077D84F" w:rsidR="00413C0B" w:rsidRDefault="00000000" w:rsidP="00851EB6">
      <w:pPr>
        <w:ind w:left="1440" w:firstLine="720"/>
      </w:pPr>
      <w:r>
        <w:rPr>
          <w:b/>
          <w:sz w:val="28"/>
        </w:rPr>
        <w:t>CANDIDATE’S DECLARATION</w:t>
      </w:r>
    </w:p>
    <w:p w14:paraId="32095590" w14:textId="77777777" w:rsidR="00413C0B" w:rsidRDefault="00000000">
      <w:pPr>
        <w:ind w:firstLine="283"/>
      </w:pPr>
      <w:r>
        <w:t>I, Ankit Vishwakarma, hereby declare that the project report entitled “Job Portal / Recruitment Platform” has been prepared as an academic record of project work for the Bachelor of Technology degree in Computer Science and Engineering at Babu Banarasi Das University, Lucknow.</w:t>
      </w:r>
    </w:p>
    <w:p w14:paraId="2B244EDA" w14:textId="77777777" w:rsidR="00413C0B" w:rsidRDefault="00000000">
      <w:pPr>
        <w:ind w:firstLine="283"/>
      </w:pPr>
      <w:r>
        <w:t>The report is based on the supplied project description and documents the stated system scope, technology stack, architecture and intended workflows. Any deployment status, measured performance, or test result not supported by execution evidence is not claimed as verified.</w:t>
      </w:r>
    </w:p>
    <w:p w14:paraId="2AF1DD5C" w14:textId="77777777" w:rsidR="00413C0B" w:rsidRDefault="00000000">
      <w:pPr>
        <w:spacing w:before="480" w:line="360" w:lineRule="auto"/>
      </w:pPr>
      <w:r>
        <w:t>Name of Student: Ankit Vishwakarma</w:t>
      </w:r>
    </w:p>
    <w:p w14:paraId="1BC5D5EF" w14:textId="77777777" w:rsidR="00413C0B" w:rsidRDefault="00000000">
      <w:pPr>
        <w:spacing w:line="360" w:lineRule="auto"/>
      </w:pPr>
      <w:r>
        <w:t>Signature of Student: ______________________________</w:t>
      </w:r>
    </w:p>
    <w:p w14:paraId="299E7296" w14:textId="0AFFB1F8" w:rsidR="00413C0B" w:rsidRDefault="00000000" w:rsidP="00170EF7">
      <w:pPr>
        <w:spacing w:line="360" w:lineRule="auto"/>
      </w:pPr>
      <w:r>
        <w:t>Date: ____________________</w:t>
      </w:r>
    </w:p>
    <w:p w14:paraId="3E9EC0A8" w14:textId="77777777" w:rsidR="00413C0B" w:rsidRDefault="00000000">
      <w:r>
        <w:br w:type="page"/>
      </w:r>
    </w:p>
    <w:p w14:paraId="6B51B08A" w14:textId="77777777" w:rsidR="00413C0B" w:rsidRDefault="00000000">
      <w:pPr>
        <w:spacing w:after="240" w:line="240" w:lineRule="auto"/>
        <w:jc w:val="center"/>
      </w:pPr>
      <w:r>
        <w:rPr>
          <w:b/>
          <w:sz w:val="28"/>
        </w:rPr>
        <w:lastRenderedPageBreak/>
        <w:t>ABSTRACT</w:t>
      </w:r>
    </w:p>
    <w:p w14:paraId="37EE9139" w14:textId="77777777" w:rsidR="00413C0B" w:rsidRDefault="00000000">
      <w:pPr>
        <w:ind w:firstLine="283"/>
      </w:pPr>
      <w:r>
        <w:t>The Job Portal / Recruitment Platform is a full-stack web application designed to organise job discovery and recruitment activities in one system. The project specification uses React.js 19 and Bootstrap 5 for the user interface, Node.js 24 and Express.js 5 for server-side APIs, and MongoDB 8 or MongoDB Atlas for data storage. The application defines three principal roles: Administrator, Recruiter and Job Seeker.</w:t>
      </w:r>
    </w:p>
    <w:p w14:paraId="5646118C" w14:textId="77777777" w:rsidR="00413C0B" w:rsidRDefault="00000000">
      <w:pPr>
        <w:ind w:firstLine="283"/>
      </w:pPr>
      <w:r>
        <w:t>The job seeker workflow includes maintaining a profile, searching and filtering published vacancies, saving jobs, submitting applications with a resume, and tracking application status. Recruiters can maintain company information, publish and manage vacancies, review applications for their jobs and update candidate status through a defined hiring lifecycle. Administrators can manage accounts, moderate listings and review aggregate platform activity.</w:t>
      </w:r>
    </w:p>
    <w:p w14:paraId="591BF988" w14:textId="77777777" w:rsidR="00413C0B" w:rsidRDefault="00000000">
      <w:pPr>
        <w:ind w:firstLine="283"/>
      </w:pPr>
      <w:r>
        <w:t>The technical design describes a layered architecture with routes, middleware, controllers, services and database models. The project specification also identifies security measures such as password hashing, JSON Web Token authentication, role-based authorisation, request validation, rate limiting, controlled resume uploads and protected resume access. The report focuses on the training background, work undertaken, observations, conclusion, references and supporting appendix as required by the ITE report guidelines. Actual test results and deployment measurements are not stated as completed unless supported by project evidence.</w:t>
      </w:r>
    </w:p>
    <w:p w14:paraId="2140AFCC" w14:textId="77777777" w:rsidR="00413C0B" w:rsidRDefault="00000000">
      <w:pPr>
        <w:spacing w:line="360" w:lineRule="auto"/>
      </w:pPr>
      <w:r>
        <w:t>Keywords: Job Portal, Recruitment Platform, React.js, Node.js, Express.js, MongoDB, REST API.</w:t>
      </w:r>
    </w:p>
    <w:p w14:paraId="49A4F356" w14:textId="77777777" w:rsidR="00413C0B" w:rsidRDefault="00000000">
      <w:r>
        <w:br w:type="page"/>
      </w:r>
    </w:p>
    <w:p w14:paraId="5817F5FE" w14:textId="77777777" w:rsidR="00413C0B" w:rsidRDefault="00000000">
      <w:pPr>
        <w:spacing w:after="240" w:line="240" w:lineRule="auto"/>
        <w:jc w:val="center"/>
      </w:pPr>
      <w:r>
        <w:rPr>
          <w:b/>
          <w:sz w:val="28"/>
        </w:rPr>
        <w:lastRenderedPageBreak/>
        <w:t>ACKNOWLEDGEMENT</w:t>
      </w:r>
    </w:p>
    <w:p w14:paraId="2A45039E" w14:textId="77777777" w:rsidR="00413C0B" w:rsidRDefault="00000000">
      <w:pPr>
        <w:ind w:firstLine="283"/>
      </w:pPr>
      <w:r>
        <w:t>I express my sincere gratitude to the faculty members and project guide for their guidance and support during the preparation of this project report. Their academic direction helped structure the work and present the project in a systematic manner.</w:t>
      </w:r>
    </w:p>
    <w:p w14:paraId="34A87EEB" w14:textId="77777777" w:rsidR="00413C0B" w:rsidRDefault="00000000">
      <w:pPr>
        <w:ind w:firstLine="283"/>
      </w:pPr>
      <w:r>
        <w:t>I also acknowledge the documentation and open-source communities behind React, Bootstrap, Node.js, Express.js and MongoDB, whose tools and learning resources support the development of modern web applications. I thank my university, classmates, friends and family for their encouragement.</w:t>
      </w:r>
    </w:p>
    <w:p w14:paraId="0E4B5B70" w14:textId="77777777" w:rsidR="00170EF7" w:rsidRDefault="00170EF7" w:rsidP="00170EF7"/>
    <w:p w14:paraId="5C95ED78" w14:textId="46282CCC" w:rsidR="00413C0B" w:rsidRDefault="00000000" w:rsidP="00170EF7">
      <w:r>
        <w:rPr>
          <w:b/>
          <w:sz w:val="28"/>
        </w:rPr>
        <w:t>ABOUT THE COMPANY / INDUSTRY</w:t>
      </w:r>
    </w:p>
    <w:p w14:paraId="7EC40608" w14:textId="77777777" w:rsidR="00413C0B" w:rsidRDefault="00000000">
      <w:pPr>
        <w:ind w:firstLine="283"/>
      </w:pPr>
      <w:r>
        <w:t>The supplied project materials do not identify a company or industry where the work was undertaken. Therefore, no company history, business profile or training activities at a named organisation have been invented in this report.</w:t>
      </w:r>
    </w:p>
    <w:p w14:paraId="41286142" w14:textId="77777777" w:rsidR="00413C0B" w:rsidRDefault="00000000">
      <w:pPr>
        <w:ind w:firstLine="283"/>
      </w:pPr>
      <w:r>
        <w:t>The project itself belongs to the software development and online recruitment domain. It demonstrates the design of a web-based platform that connects job seekers with recruiters and provides administrative oversight. If this report is being submitted for industrial training, the actual company or institute profile and training period should be added by the student using verified information.</w:t>
      </w:r>
    </w:p>
    <w:p w14:paraId="0FB03235" w14:textId="77777777" w:rsidR="00170EF7" w:rsidRDefault="00170EF7" w:rsidP="00170EF7"/>
    <w:p w14:paraId="2AAE2B83" w14:textId="715CC9A2" w:rsidR="00413C0B" w:rsidRDefault="00000000" w:rsidP="00170EF7">
      <w:r>
        <w:rPr>
          <w:b/>
          <w:sz w:val="28"/>
        </w:rPr>
        <w:t>LIST OF FIGURES</w:t>
      </w:r>
    </w:p>
    <w:p w14:paraId="76C80B71" w14:textId="77777777" w:rsidR="00413C0B" w:rsidRDefault="00000000">
      <w:pPr>
        <w:ind w:firstLine="283"/>
      </w:pPr>
      <w:r>
        <w:t>No original project screenshots or figure files were included in the supplied project report text used for this reconstruction. Add the actual system screenshots or diagrams here if they are required by the final submission.</w:t>
      </w:r>
    </w:p>
    <w:p w14:paraId="736BD97F" w14:textId="77777777" w:rsidR="00413C0B" w:rsidRDefault="00000000">
      <w:r>
        <w:br w:type="page"/>
      </w:r>
    </w:p>
    <w:p w14:paraId="0B83C943" w14:textId="77777777" w:rsidR="00413C0B" w:rsidRDefault="00000000">
      <w:pPr>
        <w:spacing w:after="240" w:line="240" w:lineRule="auto"/>
        <w:jc w:val="center"/>
      </w:pPr>
      <w:r>
        <w:rPr>
          <w:b/>
          <w:sz w:val="28"/>
        </w:rPr>
        <w:lastRenderedPageBreak/>
        <w:t>LIST OF TABLES</w:t>
      </w:r>
    </w:p>
    <w:p w14:paraId="59CCC703" w14:textId="77777777" w:rsidR="00413C0B" w:rsidRDefault="00000000">
      <w:pPr>
        <w:ind w:firstLine="283"/>
      </w:pPr>
      <w:r>
        <w:t>Table 1.1: Software and development tools</w:t>
      </w:r>
    </w:p>
    <w:p w14:paraId="1FFB965C" w14:textId="77777777" w:rsidR="00413C0B" w:rsidRDefault="00000000">
      <w:pPr>
        <w:ind w:firstLine="283"/>
      </w:pPr>
      <w:r>
        <w:t>Table 2.1: Main project modules and work undertaken</w:t>
      </w:r>
    </w:p>
    <w:p w14:paraId="11C3F9DA" w14:textId="77777777" w:rsidR="00413C0B" w:rsidRDefault="00000000">
      <w:pPr>
        <w:ind w:firstLine="283"/>
      </w:pPr>
      <w:r>
        <w:t>Table 3.1: Functional observations and verification evidence</w:t>
      </w:r>
    </w:p>
    <w:p w14:paraId="4E7829F8" w14:textId="77777777" w:rsidR="00170EF7" w:rsidRDefault="00170EF7" w:rsidP="00170EF7"/>
    <w:p w14:paraId="20B08EFE" w14:textId="224865DA" w:rsidR="00413C0B" w:rsidRDefault="00000000" w:rsidP="00170EF7">
      <w:r>
        <w:rPr>
          <w:b/>
          <w:sz w:val="28"/>
        </w:rPr>
        <w:t>DEFINITIONS, ACRONYMS AND ABBREVIATIONS</w:t>
      </w:r>
    </w:p>
    <w:p w14:paraId="306A6F41" w14:textId="77777777" w:rsidR="00413C0B" w:rsidRDefault="00000000">
      <w:pPr>
        <w:spacing w:line="240" w:lineRule="auto"/>
        <w:jc w:val="center"/>
      </w:pPr>
      <w:r>
        <w:rPr>
          <w:i/>
          <w:sz w:val="20"/>
        </w:rPr>
        <w:t>Table: Definitions and abbreviations</w:t>
      </w:r>
    </w:p>
    <w:tbl>
      <w:tblPr>
        <w:tblStyle w:val="TableGrid"/>
        <w:tblW w:w="0" w:type="auto"/>
        <w:jc w:val="center"/>
        <w:tblLook w:val="04A0" w:firstRow="1" w:lastRow="0" w:firstColumn="1" w:lastColumn="0" w:noHBand="0" w:noVBand="1"/>
      </w:tblPr>
      <w:tblGrid>
        <w:gridCol w:w="4599"/>
        <w:gridCol w:w="4599"/>
      </w:tblGrid>
      <w:tr w:rsidR="00413C0B" w14:paraId="0A2CE68C" w14:textId="77777777" w:rsidTr="00A210F7">
        <w:trPr>
          <w:trHeight w:val="651"/>
          <w:jc w:val="center"/>
        </w:trPr>
        <w:tc>
          <w:tcPr>
            <w:tcW w:w="4599" w:type="dxa"/>
            <w:shd w:val="clear" w:color="auto" w:fill="D9E5F2"/>
            <w:vAlign w:val="center"/>
          </w:tcPr>
          <w:p w14:paraId="7E3AE74D" w14:textId="77777777" w:rsidR="00413C0B" w:rsidRDefault="00000000">
            <w:pPr>
              <w:spacing w:line="240" w:lineRule="auto"/>
              <w:jc w:val="center"/>
            </w:pPr>
            <w:r>
              <w:rPr>
                <w:b/>
                <w:sz w:val="20"/>
              </w:rPr>
              <w:t>Term</w:t>
            </w:r>
          </w:p>
        </w:tc>
        <w:tc>
          <w:tcPr>
            <w:tcW w:w="4599" w:type="dxa"/>
            <w:shd w:val="clear" w:color="auto" w:fill="D9E5F2"/>
            <w:vAlign w:val="center"/>
          </w:tcPr>
          <w:p w14:paraId="34C87B3F" w14:textId="77777777" w:rsidR="00413C0B" w:rsidRDefault="00000000">
            <w:pPr>
              <w:spacing w:line="240" w:lineRule="auto"/>
              <w:jc w:val="center"/>
            </w:pPr>
            <w:r>
              <w:rPr>
                <w:b/>
                <w:sz w:val="20"/>
              </w:rPr>
              <w:t>Meaning</w:t>
            </w:r>
          </w:p>
        </w:tc>
      </w:tr>
      <w:tr w:rsidR="00413C0B" w14:paraId="6C253866" w14:textId="77777777" w:rsidTr="00A210F7">
        <w:trPr>
          <w:trHeight w:val="651"/>
          <w:jc w:val="center"/>
        </w:trPr>
        <w:tc>
          <w:tcPr>
            <w:tcW w:w="4599" w:type="dxa"/>
            <w:vAlign w:val="center"/>
          </w:tcPr>
          <w:p w14:paraId="77954759" w14:textId="77777777" w:rsidR="00413C0B" w:rsidRDefault="00000000">
            <w:pPr>
              <w:spacing w:line="240" w:lineRule="auto"/>
            </w:pPr>
            <w:r>
              <w:rPr>
                <w:sz w:val="20"/>
              </w:rPr>
              <w:t>API</w:t>
            </w:r>
          </w:p>
        </w:tc>
        <w:tc>
          <w:tcPr>
            <w:tcW w:w="4599" w:type="dxa"/>
            <w:vAlign w:val="center"/>
          </w:tcPr>
          <w:p w14:paraId="34DF0DE7" w14:textId="77777777" w:rsidR="00413C0B" w:rsidRDefault="00000000">
            <w:pPr>
              <w:spacing w:line="240" w:lineRule="auto"/>
            </w:pPr>
            <w:r>
              <w:rPr>
                <w:sz w:val="20"/>
              </w:rPr>
              <w:t>Application Programming Interface</w:t>
            </w:r>
          </w:p>
        </w:tc>
      </w:tr>
      <w:tr w:rsidR="00413C0B" w14:paraId="194CB426" w14:textId="77777777" w:rsidTr="00A210F7">
        <w:trPr>
          <w:trHeight w:val="651"/>
          <w:jc w:val="center"/>
        </w:trPr>
        <w:tc>
          <w:tcPr>
            <w:tcW w:w="4599" w:type="dxa"/>
            <w:vAlign w:val="center"/>
          </w:tcPr>
          <w:p w14:paraId="6AF186F4" w14:textId="77777777" w:rsidR="00413C0B" w:rsidRDefault="00000000">
            <w:pPr>
              <w:spacing w:line="240" w:lineRule="auto"/>
            </w:pPr>
            <w:r>
              <w:rPr>
                <w:sz w:val="20"/>
              </w:rPr>
              <w:t>CORS</w:t>
            </w:r>
          </w:p>
        </w:tc>
        <w:tc>
          <w:tcPr>
            <w:tcW w:w="4599" w:type="dxa"/>
            <w:vAlign w:val="center"/>
          </w:tcPr>
          <w:p w14:paraId="4ED3400B" w14:textId="77777777" w:rsidR="00413C0B" w:rsidRDefault="00000000">
            <w:pPr>
              <w:spacing w:line="240" w:lineRule="auto"/>
            </w:pPr>
            <w:r>
              <w:rPr>
                <w:sz w:val="20"/>
              </w:rPr>
              <w:t>Cross-Origin Resource Sharing</w:t>
            </w:r>
          </w:p>
        </w:tc>
      </w:tr>
      <w:tr w:rsidR="00413C0B" w14:paraId="6D6D4B25" w14:textId="77777777" w:rsidTr="00A210F7">
        <w:trPr>
          <w:trHeight w:val="651"/>
          <w:jc w:val="center"/>
        </w:trPr>
        <w:tc>
          <w:tcPr>
            <w:tcW w:w="4599" w:type="dxa"/>
            <w:vAlign w:val="center"/>
          </w:tcPr>
          <w:p w14:paraId="2EA7DA97" w14:textId="77777777" w:rsidR="00413C0B" w:rsidRDefault="00000000">
            <w:pPr>
              <w:spacing w:line="240" w:lineRule="auto"/>
            </w:pPr>
            <w:r>
              <w:rPr>
                <w:sz w:val="20"/>
              </w:rPr>
              <w:t>CRUD</w:t>
            </w:r>
          </w:p>
        </w:tc>
        <w:tc>
          <w:tcPr>
            <w:tcW w:w="4599" w:type="dxa"/>
            <w:vAlign w:val="center"/>
          </w:tcPr>
          <w:p w14:paraId="7879A2F3" w14:textId="77777777" w:rsidR="00413C0B" w:rsidRDefault="00000000">
            <w:pPr>
              <w:spacing w:line="240" w:lineRule="auto"/>
            </w:pPr>
            <w:r>
              <w:rPr>
                <w:sz w:val="20"/>
              </w:rPr>
              <w:t>Create, Read, Update and Delete</w:t>
            </w:r>
          </w:p>
        </w:tc>
      </w:tr>
      <w:tr w:rsidR="00413C0B" w14:paraId="31BB6BEC" w14:textId="77777777" w:rsidTr="00A210F7">
        <w:trPr>
          <w:trHeight w:val="651"/>
          <w:jc w:val="center"/>
        </w:trPr>
        <w:tc>
          <w:tcPr>
            <w:tcW w:w="4599" w:type="dxa"/>
            <w:vAlign w:val="center"/>
          </w:tcPr>
          <w:p w14:paraId="14E8C8D9" w14:textId="77777777" w:rsidR="00413C0B" w:rsidRDefault="00000000">
            <w:pPr>
              <w:spacing w:line="240" w:lineRule="auto"/>
            </w:pPr>
            <w:r>
              <w:rPr>
                <w:sz w:val="20"/>
              </w:rPr>
              <w:t>JWT</w:t>
            </w:r>
          </w:p>
        </w:tc>
        <w:tc>
          <w:tcPr>
            <w:tcW w:w="4599" w:type="dxa"/>
            <w:vAlign w:val="center"/>
          </w:tcPr>
          <w:p w14:paraId="416DF0CB" w14:textId="77777777" w:rsidR="00413C0B" w:rsidRDefault="00000000">
            <w:pPr>
              <w:spacing w:line="240" w:lineRule="auto"/>
            </w:pPr>
            <w:r>
              <w:rPr>
                <w:sz w:val="20"/>
              </w:rPr>
              <w:t>JSON Web Token</w:t>
            </w:r>
          </w:p>
        </w:tc>
      </w:tr>
      <w:tr w:rsidR="00413C0B" w14:paraId="0BE14D60" w14:textId="77777777" w:rsidTr="00A210F7">
        <w:trPr>
          <w:trHeight w:val="651"/>
          <w:jc w:val="center"/>
        </w:trPr>
        <w:tc>
          <w:tcPr>
            <w:tcW w:w="4599" w:type="dxa"/>
            <w:vAlign w:val="center"/>
          </w:tcPr>
          <w:p w14:paraId="7E27FDD8" w14:textId="77777777" w:rsidR="00413C0B" w:rsidRDefault="00000000">
            <w:pPr>
              <w:spacing w:line="240" w:lineRule="auto"/>
            </w:pPr>
            <w:r>
              <w:rPr>
                <w:sz w:val="20"/>
              </w:rPr>
              <w:t>MVC</w:t>
            </w:r>
          </w:p>
        </w:tc>
        <w:tc>
          <w:tcPr>
            <w:tcW w:w="4599" w:type="dxa"/>
            <w:vAlign w:val="center"/>
          </w:tcPr>
          <w:p w14:paraId="5F4241C0" w14:textId="77777777" w:rsidR="00413C0B" w:rsidRDefault="00000000">
            <w:pPr>
              <w:spacing w:line="240" w:lineRule="auto"/>
            </w:pPr>
            <w:r>
              <w:rPr>
                <w:sz w:val="20"/>
              </w:rPr>
              <w:t>Model–View–Controller</w:t>
            </w:r>
          </w:p>
        </w:tc>
      </w:tr>
      <w:tr w:rsidR="00413C0B" w14:paraId="70248FF7" w14:textId="77777777" w:rsidTr="00A210F7">
        <w:trPr>
          <w:trHeight w:val="651"/>
          <w:jc w:val="center"/>
        </w:trPr>
        <w:tc>
          <w:tcPr>
            <w:tcW w:w="4599" w:type="dxa"/>
            <w:vAlign w:val="center"/>
          </w:tcPr>
          <w:p w14:paraId="5D62218F" w14:textId="77777777" w:rsidR="00413C0B" w:rsidRDefault="00000000">
            <w:pPr>
              <w:spacing w:line="240" w:lineRule="auto"/>
            </w:pPr>
            <w:r>
              <w:rPr>
                <w:sz w:val="20"/>
              </w:rPr>
              <w:t>RBAC</w:t>
            </w:r>
          </w:p>
        </w:tc>
        <w:tc>
          <w:tcPr>
            <w:tcW w:w="4599" w:type="dxa"/>
            <w:vAlign w:val="center"/>
          </w:tcPr>
          <w:p w14:paraId="18AE41F2" w14:textId="77777777" w:rsidR="00413C0B" w:rsidRDefault="00000000">
            <w:pPr>
              <w:spacing w:line="240" w:lineRule="auto"/>
            </w:pPr>
            <w:r>
              <w:rPr>
                <w:sz w:val="20"/>
              </w:rPr>
              <w:t>Role-Based Access Control</w:t>
            </w:r>
          </w:p>
        </w:tc>
      </w:tr>
      <w:tr w:rsidR="00413C0B" w14:paraId="56AAA576" w14:textId="77777777" w:rsidTr="00A210F7">
        <w:trPr>
          <w:trHeight w:val="651"/>
          <w:jc w:val="center"/>
        </w:trPr>
        <w:tc>
          <w:tcPr>
            <w:tcW w:w="4599" w:type="dxa"/>
            <w:vAlign w:val="center"/>
          </w:tcPr>
          <w:p w14:paraId="45B3F9A1" w14:textId="77777777" w:rsidR="00413C0B" w:rsidRDefault="00000000">
            <w:pPr>
              <w:spacing w:line="240" w:lineRule="auto"/>
            </w:pPr>
            <w:r>
              <w:rPr>
                <w:sz w:val="20"/>
              </w:rPr>
              <w:t>REST</w:t>
            </w:r>
          </w:p>
        </w:tc>
        <w:tc>
          <w:tcPr>
            <w:tcW w:w="4599" w:type="dxa"/>
            <w:vAlign w:val="center"/>
          </w:tcPr>
          <w:p w14:paraId="247C7BEB" w14:textId="77777777" w:rsidR="00413C0B" w:rsidRDefault="00000000">
            <w:pPr>
              <w:spacing w:line="240" w:lineRule="auto"/>
            </w:pPr>
            <w:r>
              <w:rPr>
                <w:sz w:val="20"/>
              </w:rPr>
              <w:t>Representational State Transfer</w:t>
            </w:r>
          </w:p>
        </w:tc>
      </w:tr>
      <w:tr w:rsidR="00413C0B" w14:paraId="48C35444" w14:textId="77777777" w:rsidTr="00A210F7">
        <w:trPr>
          <w:trHeight w:val="651"/>
          <w:jc w:val="center"/>
        </w:trPr>
        <w:tc>
          <w:tcPr>
            <w:tcW w:w="4599" w:type="dxa"/>
            <w:vAlign w:val="center"/>
          </w:tcPr>
          <w:p w14:paraId="6B9A7775" w14:textId="77777777" w:rsidR="00413C0B" w:rsidRDefault="00000000">
            <w:pPr>
              <w:spacing w:line="240" w:lineRule="auto"/>
            </w:pPr>
            <w:r>
              <w:rPr>
                <w:sz w:val="20"/>
              </w:rPr>
              <w:t>UI</w:t>
            </w:r>
          </w:p>
        </w:tc>
        <w:tc>
          <w:tcPr>
            <w:tcW w:w="4599" w:type="dxa"/>
            <w:vAlign w:val="center"/>
          </w:tcPr>
          <w:p w14:paraId="1FE5AA4F" w14:textId="77777777" w:rsidR="00413C0B" w:rsidRDefault="00000000">
            <w:pPr>
              <w:spacing w:line="240" w:lineRule="auto"/>
            </w:pPr>
            <w:r>
              <w:rPr>
                <w:sz w:val="20"/>
              </w:rPr>
              <w:t>User Interface</w:t>
            </w:r>
          </w:p>
        </w:tc>
      </w:tr>
      <w:tr w:rsidR="00413C0B" w14:paraId="1EC9B661" w14:textId="77777777" w:rsidTr="00A210F7">
        <w:trPr>
          <w:trHeight w:val="651"/>
          <w:jc w:val="center"/>
        </w:trPr>
        <w:tc>
          <w:tcPr>
            <w:tcW w:w="4599" w:type="dxa"/>
            <w:vAlign w:val="center"/>
          </w:tcPr>
          <w:p w14:paraId="08849E0E" w14:textId="77777777" w:rsidR="00413C0B" w:rsidRDefault="00000000">
            <w:pPr>
              <w:spacing w:line="240" w:lineRule="auto"/>
            </w:pPr>
            <w:r>
              <w:rPr>
                <w:sz w:val="20"/>
              </w:rPr>
              <w:t>UX</w:t>
            </w:r>
          </w:p>
        </w:tc>
        <w:tc>
          <w:tcPr>
            <w:tcW w:w="4599" w:type="dxa"/>
            <w:vAlign w:val="center"/>
          </w:tcPr>
          <w:p w14:paraId="62B04165" w14:textId="77777777" w:rsidR="00413C0B" w:rsidRDefault="00000000">
            <w:pPr>
              <w:spacing w:line="240" w:lineRule="auto"/>
            </w:pPr>
            <w:r>
              <w:rPr>
                <w:sz w:val="20"/>
              </w:rPr>
              <w:t>User Experience</w:t>
            </w:r>
          </w:p>
        </w:tc>
      </w:tr>
      <w:tr w:rsidR="00413C0B" w14:paraId="50EC1952" w14:textId="77777777" w:rsidTr="00A210F7">
        <w:trPr>
          <w:trHeight w:val="651"/>
          <w:jc w:val="center"/>
        </w:trPr>
        <w:tc>
          <w:tcPr>
            <w:tcW w:w="4599" w:type="dxa"/>
            <w:vAlign w:val="center"/>
          </w:tcPr>
          <w:p w14:paraId="3B66764A" w14:textId="77777777" w:rsidR="00413C0B" w:rsidRDefault="00000000">
            <w:pPr>
              <w:spacing w:line="240" w:lineRule="auto"/>
            </w:pPr>
            <w:r>
              <w:rPr>
                <w:sz w:val="20"/>
              </w:rPr>
              <w:t>DB</w:t>
            </w:r>
          </w:p>
        </w:tc>
        <w:tc>
          <w:tcPr>
            <w:tcW w:w="4599" w:type="dxa"/>
            <w:vAlign w:val="center"/>
          </w:tcPr>
          <w:p w14:paraId="64D4C08F" w14:textId="77777777" w:rsidR="00413C0B" w:rsidRDefault="00000000">
            <w:pPr>
              <w:spacing w:line="240" w:lineRule="auto"/>
            </w:pPr>
            <w:r>
              <w:rPr>
                <w:sz w:val="20"/>
              </w:rPr>
              <w:t>Database</w:t>
            </w:r>
          </w:p>
        </w:tc>
      </w:tr>
      <w:tr w:rsidR="00413C0B" w14:paraId="381E81FE" w14:textId="77777777" w:rsidTr="00A210F7">
        <w:trPr>
          <w:trHeight w:val="651"/>
          <w:jc w:val="center"/>
        </w:trPr>
        <w:tc>
          <w:tcPr>
            <w:tcW w:w="4599" w:type="dxa"/>
            <w:vAlign w:val="center"/>
          </w:tcPr>
          <w:p w14:paraId="0C9443CC" w14:textId="77777777" w:rsidR="00413C0B" w:rsidRDefault="00000000">
            <w:pPr>
              <w:spacing w:line="240" w:lineRule="auto"/>
            </w:pPr>
            <w:r>
              <w:rPr>
                <w:sz w:val="20"/>
              </w:rPr>
              <w:t>PDF</w:t>
            </w:r>
          </w:p>
        </w:tc>
        <w:tc>
          <w:tcPr>
            <w:tcW w:w="4599" w:type="dxa"/>
            <w:vAlign w:val="center"/>
          </w:tcPr>
          <w:p w14:paraId="2EF996E4" w14:textId="77777777" w:rsidR="00413C0B" w:rsidRDefault="00000000">
            <w:pPr>
              <w:spacing w:line="240" w:lineRule="auto"/>
            </w:pPr>
            <w:r>
              <w:rPr>
                <w:sz w:val="20"/>
              </w:rPr>
              <w:t>Portable Document Format</w:t>
            </w:r>
          </w:p>
        </w:tc>
      </w:tr>
      <w:tr w:rsidR="00413C0B" w14:paraId="5E1D8F1D" w14:textId="77777777" w:rsidTr="00A210F7">
        <w:trPr>
          <w:trHeight w:val="651"/>
          <w:jc w:val="center"/>
        </w:trPr>
        <w:tc>
          <w:tcPr>
            <w:tcW w:w="4599" w:type="dxa"/>
            <w:vAlign w:val="center"/>
          </w:tcPr>
          <w:p w14:paraId="056DCCF6" w14:textId="77777777" w:rsidR="00413C0B" w:rsidRDefault="00000000">
            <w:pPr>
              <w:spacing w:line="240" w:lineRule="auto"/>
            </w:pPr>
            <w:r>
              <w:rPr>
                <w:sz w:val="20"/>
              </w:rPr>
              <w:t>DOCX</w:t>
            </w:r>
          </w:p>
        </w:tc>
        <w:tc>
          <w:tcPr>
            <w:tcW w:w="4599" w:type="dxa"/>
            <w:vAlign w:val="center"/>
          </w:tcPr>
          <w:p w14:paraId="605CAB1E" w14:textId="77777777" w:rsidR="00413C0B" w:rsidRDefault="00000000">
            <w:pPr>
              <w:spacing w:line="240" w:lineRule="auto"/>
            </w:pPr>
            <w:r>
              <w:rPr>
                <w:sz w:val="20"/>
              </w:rPr>
              <w:t>Microsoft Word Open XML Document</w:t>
            </w:r>
          </w:p>
        </w:tc>
      </w:tr>
    </w:tbl>
    <w:p w14:paraId="2F0836FC" w14:textId="77777777" w:rsidR="00413C0B" w:rsidRDefault="00413C0B"/>
    <w:p w14:paraId="5374658A" w14:textId="77777777" w:rsidR="00A210F7" w:rsidRDefault="00A210F7"/>
    <w:p w14:paraId="4349D881" w14:textId="77777777" w:rsidR="00A210F7" w:rsidRDefault="00A210F7"/>
    <w:p w14:paraId="62460213" w14:textId="77777777" w:rsidR="00A210F7" w:rsidRDefault="00A210F7"/>
    <w:p w14:paraId="1D60E82D" w14:textId="77777777" w:rsidR="00A210F7" w:rsidRDefault="00A210F7"/>
    <w:p w14:paraId="4414F98E" w14:textId="2B29E122" w:rsidR="00413C0B" w:rsidRDefault="00000000" w:rsidP="00170EF7">
      <w:r>
        <w:rPr>
          <w:b/>
          <w:sz w:val="28"/>
        </w:rPr>
        <w:t>CONTENTS</w:t>
      </w:r>
    </w:p>
    <w:tbl>
      <w:tblPr>
        <w:tblStyle w:val="TableGrid"/>
        <w:tblW w:w="0" w:type="auto"/>
        <w:jc w:val="center"/>
        <w:tblLook w:val="04A0" w:firstRow="1" w:lastRow="0" w:firstColumn="1" w:lastColumn="0" w:noHBand="0" w:noVBand="1"/>
      </w:tblPr>
      <w:tblGrid>
        <w:gridCol w:w="4600"/>
        <w:gridCol w:w="4600"/>
      </w:tblGrid>
      <w:tr w:rsidR="00413C0B" w14:paraId="20787A0C" w14:textId="77777777" w:rsidTr="00A210F7">
        <w:trPr>
          <w:trHeight w:val="452"/>
          <w:jc w:val="center"/>
        </w:trPr>
        <w:tc>
          <w:tcPr>
            <w:tcW w:w="4600" w:type="dxa"/>
            <w:shd w:val="clear" w:color="auto" w:fill="D9E5F2"/>
            <w:vAlign w:val="center"/>
          </w:tcPr>
          <w:p w14:paraId="73B6961F" w14:textId="77777777" w:rsidR="00413C0B" w:rsidRDefault="00000000">
            <w:pPr>
              <w:spacing w:line="240" w:lineRule="auto"/>
              <w:jc w:val="center"/>
            </w:pPr>
            <w:r>
              <w:rPr>
                <w:b/>
                <w:sz w:val="20"/>
              </w:rPr>
              <w:t>Topic</w:t>
            </w:r>
          </w:p>
        </w:tc>
        <w:tc>
          <w:tcPr>
            <w:tcW w:w="4600" w:type="dxa"/>
            <w:shd w:val="clear" w:color="auto" w:fill="D9E5F2"/>
            <w:vAlign w:val="center"/>
          </w:tcPr>
          <w:p w14:paraId="3EAA25CA" w14:textId="77777777" w:rsidR="00413C0B" w:rsidRDefault="00000000">
            <w:pPr>
              <w:spacing w:line="240" w:lineRule="auto"/>
              <w:jc w:val="center"/>
            </w:pPr>
            <w:r>
              <w:rPr>
                <w:b/>
                <w:sz w:val="20"/>
              </w:rPr>
              <w:t>Page No.</w:t>
            </w:r>
          </w:p>
        </w:tc>
      </w:tr>
      <w:tr w:rsidR="00413C0B" w14:paraId="63F2D8B1" w14:textId="77777777" w:rsidTr="00A210F7">
        <w:trPr>
          <w:trHeight w:val="452"/>
          <w:jc w:val="center"/>
        </w:trPr>
        <w:tc>
          <w:tcPr>
            <w:tcW w:w="4600" w:type="dxa"/>
            <w:vAlign w:val="center"/>
          </w:tcPr>
          <w:p w14:paraId="48EED2A9" w14:textId="77777777" w:rsidR="00413C0B" w:rsidRDefault="00000000">
            <w:pPr>
              <w:spacing w:line="240" w:lineRule="auto"/>
            </w:pPr>
            <w:r>
              <w:rPr>
                <w:sz w:val="20"/>
              </w:rPr>
              <w:t>Certificate by Company / Industry / Institute</w:t>
            </w:r>
          </w:p>
        </w:tc>
        <w:tc>
          <w:tcPr>
            <w:tcW w:w="4600" w:type="dxa"/>
            <w:vAlign w:val="center"/>
          </w:tcPr>
          <w:p w14:paraId="0D146EFF" w14:textId="77777777" w:rsidR="00413C0B" w:rsidRDefault="00000000">
            <w:pPr>
              <w:spacing w:line="240" w:lineRule="auto"/>
            </w:pPr>
            <w:r>
              <w:rPr>
                <w:sz w:val="20"/>
              </w:rPr>
              <w:t>i</w:t>
            </w:r>
          </w:p>
        </w:tc>
      </w:tr>
      <w:tr w:rsidR="00413C0B" w14:paraId="5666403E" w14:textId="77777777" w:rsidTr="00A210F7">
        <w:trPr>
          <w:trHeight w:val="452"/>
          <w:jc w:val="center"/>
        </w:trPr>
        <w:tc>
          <w:tcPr>
            <w:tcW w:w="4600" w:type="dxa"/>
            <w:vAlign w:val="center"/>
          </w:tcPr>
          <w:p w14:paraId="766FF702" w14:textId="77777777" w:rsidR="00413C0B" w:rsidRDefault="00000000">
            <w:pPr>
              <w:spacing w:line="240" w:lineRule="auto"/>
            </w:pPr>
            <w:r>
              <w:rPr>
                <w:sz w:val="20"/>
              </w:rPr>
              <w:t>Candidate’s Declaration</w:t>
            </w:r>
          </w:p>
        </w:tc>
        <w:tc>
          <w:tcPr>
            <w:tcW w:w="4600" w:type="dxa"/>
            <w:vAlign w:val="center"/>
          </w:tcPr>
          <w:p w14:paraId="4063F978" w14:textId="77777777" w:rsidR="00413C0B" w:rsidRDefault="00000000">
            <w:pPr>
              <w:spacing w:line="240" w:lineRule="auto"/>
            </w:pPr>
            <w:r>
              <w:rPr>
                <w:sz w:val="20"/>
              </w:rPr>
              <w:t>ii</w:t>
            </w:r>
          </w:p>
        </w:tc>
      </w:tr>
      <w:tr w:rsidR="00413C0B" w14:paraId="3D45CC31" w14:textId="77777777" w:rsidTr="00A210F7">
        <w:trPr>
          <w:trHeight w:val="452"/>
          <w:jc w:val="center"/>
        </w:trPr>
        <w:tc>
          <w:tcPr>
            <w:tcW w:w="4600" w:type="dxa"/>
            <w:vAlign w:val="center"/>
          </w:tcPr>
          <w:p w14:paraId="2BBB6796" w14:textId="77777777" w:rsidR="00413C0B" w:rsidRDefault="00000000">
            <w:pPr>
              <w:spacing w:line="240" w:lineRule="auto"/>
            </w:pPr>
            <w:r>
              <w:rPr>
                <w:sz w:val="20"/>
              </w:rPr>
              <w:t>Abstract</w:t>
            </w:r>
          </w:p>
        </w:tc>
        <w:tc>
          <w:tcPr>
            <w:tcW w:w="4600" w:type="dxa"/>
            <w:vAlign w:val="center"/>
          </w:tcPr>
          <w:p w14:paraId="4F81AFE5" w14:textId="77777777" w:rsidR="00413C0B" w:rsidRDefault="00000000">
            <w:pPr>
              <w:spacing w:line="240" w:lineRule="auto"/>
            </w:pPr>
            <w:r>
              <w:rPr>
                <w:sz w:val="20"/>
              </w:rPr>
              <w:t>iii</w:t>
            </w:r>
          </w:p>
        </w:tc>
      </w:tr>
      <w:tr w:rsidR="00413C0B" w14:paraId="74EF6814" w14:textId="77777777" w:rsidTr="00A210F7">
        <w:trPr>
          <w:trHeight w:val="452"/>
          <w:jc w:val="center"/>
        </w:trPr>
        <w:tc>
          <w:tcPr>
            <w:tcW w:w="4600" w:type="dxa"/>
            <w:vAlign w:val="center"/>
          </w:tcPr>
          <w:p w14:paraId="39B75223" w14:textId="77777777" w:rsidR="00413C0B" w:rsidRDefault="00000000">
            <w:pPr>
              <w:spacing w:line="240" w:lineRule="auto"/>
            </w:pPr>
            <w:r>
              <w:rPr>
                <w:sz w:val="20"/>
              </w:rPr>
              <w:t>Acknowledgement</w:t>
            </w:r>
          </w:p>
        </w:tc>
        <w:tc>
          <w:tcPr>
            <w:tcW w:w="4600" w:type="dxa"/>
            <w:vAlign w:val="center"/>
          </w:tcPr>
          <w:p w14:paraId="48D6D67D" w14:textId="77777777" w:rsidR="00413C0B" w:rsidRDefault="00000000">
            <w:pPr>
              <w:spacing w:line="240" w:lineRule="auto"/>
            </w:pPr>
            <w:r>
              <w:rPr>
                <w:sz w:val="20"/>
              </w:rPr>
              <w:t>iv</w:t>
            </w:r>
          </w:p>
        </w:tc>
      </w:tr>
      <w:tr w:rsidR="00413C0B" w14:paraId="4A82F438" w14:textId="77777777" w:rsidTr="00A210F7">
        <w:trPr>
          <w:trHeight w:val="452"/>
          <w:jc w:val="center"/>
        </w:trPr>
        <w:tc>
          <w:tcPr>
            <w:tcW w:w="4600" w:type="dxa"/>
            <w:vAlign w:val="center"/>
          </w:tcPr>
          <w:p w14:paraId="1F78ABF9" w14:textId="77777777" w:rsidR="00413C0B" w:rsidRDefault="00000000">
            <w:pPr>
              <w:spacing w:line="240" w:lineRule="auto"/>
            </w:pPr>
            <w:r>
              <w:rPr>
                <w:sz w:val="20"/>
              </w:rPr>
              <w:t>About the Company / Industry</w:t>
            </w:r>
          </w:p>
        </w:tc>
        <w:tc>
          <w:tcPr>
            <w:tcW w:w="4600" w:type="dxa"/>
            <w:vAlign w:val="center"/>
          </w:tcPr>
          <w:p w14:paraId="736A27BA" w14:textId="77777777" w:rsidR="00413C0B" w:rsidRDefault="00000000">
            <w:pPr>
              <w:spacing w:line="240" w:lineRule="auto"/>
            </w:pPr>
            <w:r>
              <w:rPr>
                <w:sz w:val="20"/>
              </w:rPr>
              <w:t>v</w:t>
            </w:r>
          </w:p>
        </w:tc>
      </w:tr>
      <w:tr w:rsidR="00413C0B" w14:paraId="502BA837" w14:textId="77777777" w:rsidTr="00A210F7">
        <w:trPr>
          <w:trHeight w:val="452"/>
          <w:jc w:val="center"/>
        </w:trPr>
        <w:tc>
          <w:tcPr>
            <w:tcW w:w="4600" w:type="dxa"/>
            <w:vAlign w:val="center"/>
          </w:tcPr>
          <w:p w14:paraId="1CDFE6AE" w14:textId="77777777" w:rsidR="00413C0B" w:rsidRDefault="00000000">
            <w:pPr>
              <w:spacing w:line="240" w:lineRule="auto"/>
            </w:pPr>
            <w:r>
              <w:rPr>
                <w:sz w:val="20"/>
              </w:rPr>
              <w:t>List of Figures</w:t>
            </w:r>
          </w:p>
        </w:tc>
        <w:tc>
          <w:tcPr>
            <w:tcW w:w="4600" w:type="dxa"/>
            <w:vAlign w:val="center"/>
          </w:tcPr>
          <w:p w14:paraId="54A16EFC" w14:textId="77777777" w:rsidR="00413C0B" w:rsidRDefault="00000000">
            <w:pPr>
              <w:spacing w:line="240" w:lineRule="auto"/>
            </w:pPr>
            <w:r>
              <w:rPr>
                <w:sz w:val="20"/>
              </w:rPr>
              <w:t>vi</w:t>
            </w:r>
          </w:p>
        </w:tc>
      </w:tr>
      <w:tr w:rsidR="00413C0B" w14:paraId="25A48CE8" w14:textId="77777777" w:rsidTr="00A210F7">
        <w:trPr>
          <w:trHeight w:val="452"/>
          <w:jc w:val="center"/>
        </w:trPr>
        <w:tc>
          <w:tcPr>
            <w:tcW w:w="4600" w:type="dxa"/>
            <w:vAlign w:val="center"/>
          </w:tcPr>
          <w:p w14:paraId="35E12AAF" w14:textId="77777777" w:rsidR="00413C0B" w:rsidRDefault="00000000">
            <w:pPr>
              <w:spacing w:line="240" w:lineRule="auto"/>
            </w:pPr>
            <w:r>
              <w:rPr>
                <w:sz w:val="20"/>
              </w:rPr>
              <w:t>List of Tables</w:t>
            </w:r>
          </w:p>
        </w:tc>
        <w:tc>
          <w:tcPr>
            <w:tcW w:w="4600" w:type="dxa"/>
            <w:vAlign w:val="center"/>
          </w:tcPr>
          <w:p w14:paraId="1A2F5A36" w14:textId="77777777" w:rsidR="00413C0B" w:rsidRDefault="00000000">
            <w:pPr>
              <w:spacing w:line="240" w:lineRule="auto"/>
            </w:pPr>
            <w:r>
              <w:rPr>
                <w:sz w:val="20"/>
              </w:rPr>
              <w:t>vii</w:t>
            </w:r>
          </w:p>
        </w:tc>
      </w:tr>
      <w:tr w:rsidR="00413C0B" w14:paraId="06CC87DB" w14:textId="77777777" w:rsidTr="00A210F7">
        <w:trPr>
          <w:trHeight w:val="452"/>
          <w:jc w:val="center"/>
        </w:trPr>
        <w:tc>
          <w:tcPr>
            <w:tcW w:w="4600" w:type="dxa"/>
            <w:vAlign w:val="center"/>
          </w:tcPr>
          <w:p w14:paraId="34BE581B" w14:textId="77777777" w:rsidR="00413C0B" w:rsidRDefault="00000000">
            <w:pPr>
              <w:spacing w:line="240" w:lineRule="auto"/>
            </w:pPr>
            <w:r>
              <w:rPr>
                <w:sz w:val="20"/>
              </w:rPr>
              <w:t>Definitions, Acronyms and Abbreviations</w:t>
            </w:r>
          </w:p>
        </w:tc>
        <w:tc>
          <w:tcPr>
            <w:tcW w:w="4600" w:type="dxa"/>
            <w:vAlign w:val="center"/>
          </w:tcPr>
          <w:p w14:paraId="0546C3A7" w14:textId="77777777" w:rsidR="00413C0B" w:rsidRDefault="00000000">
            <w:pPr>
              <w:spacing w:line="240" w:lineRule="auto"/>
            </w:pPr>
            <w:r>
              <w:rPr>
                <w:sz w:val="20"/>
              </w:rPr>
              <w:t>viii</w:t>
            </w:r>
          </w:p>
        </w:tc>
      </w:tr>
      <w:tr w:rsidR="00413C0B" w14:paraId="0E192042" w14:textId="77777777" w:rsidTr="00A210F7">
        <w:trPr>
          <w:trHeight w:val="452"/>
          <w:jc w:val="center"/>
        </w:trPr>
        <w:tc>
          <w:tcPr>
            <w:tcW w:w="4600" w:type="dxa"/>
            <w:vAlign w:val="center"/>
          </w:tcPr>
          <w:p w14:paraId="6F849A26" w14:textId="77777777" w:rsidR="00413C0B" w:rsidRDefault="00000000">
            <w:pPr>
              <w:spacing w:line="240" w:lineRule="auto"/>
            </w:pPr>
            <w:r>
              <w:rPr>
                <w:sz w:val="20"/>
              </w:rPr>
              <w:t>CHAPTER 1: INTRODUCTION</w:t>
            </w:r>
          </w:p>
        </w:tc>
        <w:tc>
          <w:tcPr>
            <w:tcW w:w="4600" w:type="dxa"/>
            <w:vAlign w:val="center"/>
          </w:tcPr>
          <w:p w14:paraId="4D1A897B" w14:textId="77777777" w:rsidR="00413C0B" w:rsidRDefault="00000000">
            <w:pPr>
              <w:spacing w:line="240" w:lineRule="auto"/>
            </w:pPr>
            <w:r>
              <w:rPr>
                <w:sz w:val="20"/>
              </w:rPr>
              <w:t>1</w:t>
            </w:r>
          </w:p>
        </w:tc>
      </w:tr>
      <w:tr w:rsidR="00413C0B" w14:paraId="553381FC" w14:textId="77777777" w:rsidTr="00A210F7">
        <w:trPr>
          <w:trHeight w:val="452"/>
          <w:jc w:val="center"/>
        </w:trPr>
        <w:tc>
          <w:tcPr>
            <w:tcW w:w="4600" w:type="dxa"/>
            <w:vAlign w:val="center"/>
          </w:tcPr>
          <w:p w14:paraId="74F73F04" w14:textId="77777777" w:rsidR="00413C0B" w:rsidRDefault="00000000">
            <w:pPr>
              <w:spacing w:line="240" w:lineRule="auto"/>
            </w:pPr>
            <w:r>
              <w:rPr>
                <w:sz w:val="20"/>
              </w:rPr>
              <w:t>1.1 Background of the Project</w:t>
            </w:r>
          </w:p>
        </w:tc>
        <w:tc>
          <w:tcPr>
            <w:tcW w:w="4600" w:type="dxa"/>
            <w:vAlign w:val="center"/>
          </w:tcPr>
          <w:p w14:paraId="4C3981C0" w14:textId="77777777" w:rsidR="00413C0B" w:rsidRDefault="00000000">
            <w:pPr>
              <w:spacing w:line="240" w:lineRule="auto"/>
            </w:pPr>
            <w:r>
              <w:rPr>
                <w:sz w:val="20"/>
              </w:rPr>
              <w:t>1</w:t>
            </w:r>
          </w:p>
        </w:tc>
      </w:tr>
      <w:tr w:rsidR="00413C0B" w14:paraId="6B703125" w14:textId="77777777" w:rsidTr="00A210F7">
        <w:trPr>
          <w:trHeight w:val="452"/>
          <w:jc w:val="center"/>
        </w:trPr>
        <w:tc>
          <w:tcPr>
            <w:tcW w:w="4600" w:type="dxa"/>
            <w:vAlign w:val="center"/>
          </w:tcPr>
          <w:p w14:paraId="340E7538" w14:textId="77777777" w:rsidR="00413C0B" w:rsidRDefault="00000000">
            <w:pPr>
              <w:spacing w:line="240" w:lineRule="auto"/>
            </w:pPr>
            <w:r>
              <w:rPr>
                <w:sz w:val="20"/>
              </w:rPr>
              <w:t>1.2 Theoretical Explanation of the Technology</w:t>
            </w:r>
          </w:p>
        </w:tc>
        <w:tc>
          <w:tcPr>
            <w:tcW w:w="4600" w:type="dxa"/>
            <w:vAlign w:val="center"/>
          </w:tcPr>
          <w:p w14:paraId="29B3A290" w14:textId="77777777" w:rsidR="00413C0B" w:rsidRDefault="00000000">
            <w:pPr>
              <w:spacing w:line="240" w:lineRule="auto"/>
            </w:pPr>
            <w:r>
              <w:rPr>
                <w:sz w:val="20"/>
              </w:rPr>
              <w:t>2</w:t>
            </w:r>
          </w:p>
        </w:tc>
      </w:tr>
      <w:tr w:rsidR="00413C0B" w14:paraId="7F60CDFB" w14:textId="77777777" w:rsidTr="00A210F7">
        <w:trPr>
          <w:trHeight w:val="452"/>
          <w:jc w:val="center"/>
        </w:trPr>
        <w:tc>
          <w:tcPr>
            <w:tcW w:w="4600" w:type="dxa"/>
            <w:vAlign w:val="center"/>
          </w:tcPr>
          <w:p w14:paraId="4A1A598B" w14:textId="77777777" w:rsidR="00413C0B" w:rsidRDefault="00000000">
            <w:pPr>
              <w:spacing w:line="240" w:lineRule="auto"/>
            </w:pPr>
            <w:r>
              <w:rPr>
                <w:sz w:val="20"/>
              </w:rPr>
              <w:t>1.3 Software and Hardware Tools Learned</w:t>
            </w:r>
          </w:p>
        </w:tc>
        <w:tc>
          <w:tcPr>
            <w:tcW w:w="4600" w:type="dxa"/>
            <w:vAlign w:val="center"/>
          </w:tcPr>
          <w:p w14:paraId="6FEA0222" w14:textId="77777777" w:rsidR="00413C0B" w:rsidRDefault="00000000">
            <w:pPr>
              <w:spacing w:line="240" w:lineRule="auto"/>
            </w:pPr>
            <w:r>
              <w:rPr>
                <w:sz w:val="20"/>
              </w:rPr>
              <w:t>3</w:t>
            </w:r>
          </w:p>
        </w:tc>
      </w:tr>
      <w:tr w:rsidR="00413C0B" w14:paraId="3DFADFA8" w14:textId="77777777" w:rsidTr="00A210F7">
        <w:trPr>
          <w:trHeight w:val="452"/>
          <w:jc w:val="center"/>
        </w:trPr>
        <w:tc>
          <w:tcPr>
            <w:tcW w:w="4600" w:type="dxa"/>
            <w:vAlign w:val="center"/>
          </w:tcPr>
          <w:p w14:paraId="3FCB0B4C" w14:textId="77777777" w:rsidR="00413C0B" w:rsidRDefault="00000000">
            <w:pPr>
              <w:spacing w:line="240" w:lineRule="auto"/>
            </w:pPr>
            <w:r>
              <w:rPr>
                <w:sz w:val="20"/>
              </w:rPr>
              <w:t>CHAPTER 2: TRAINING WORK UNDERTAKEN</w:t>
            </w:r>
          </w:p>
        </w:tc>
        <w:tc>
          <w:tcPr>
            <w:tcW w:w="4600" w:type="dxa"/>
            <w:vAlign w:val="center"/>
          </w:tcPr>
          <w:p w14:paraId="6B7D38D9" w14:textId="77777777" w:rsidR="00413C0B" w:rsidRDefault="00000000">
            <w:pPr>
              <w:spacing w:line="240" w:lineRule="auto"/>
            </w:pPr>
            <w:r>
              <w:rPr>
                <w:sz w:val="20"/>
              </w:rPr>
              <w:t>4</w:t>
            </w:r>
          </w:p>
        </w:tc>
      </w:tr>
      <w:tr w:rsidR="00413C0B" w14:paraId="73295FA7" w14:textId="77777777" w:rsidTr="00A210F7">
        <w:trPr>
          <w:trHeight w:val="452"/>
          <w:jc w:val="center"/>
        </w:trPr>
        <w:tc>
          <w:tcPr>
            <w:tcW w:w="4600" w:type="dxa"/>
            <w:vAlign w:val="center"/>
          </w:tcPr>
          <w:p w14:paraId="5C630F90" w14:textId="77777777" w:rsidR="00413C0B" w:rsidRDefault="00000000">
            <w:pPr>
              <w:spacing w:line="240" w:lineRule="auto"/>
            </w:pPr>
            <w:r>
              <w:rPr>
                <w:sz w:val="20"/>
              </w:rPr>
              <w:t>2.1 Understanding Requirements</w:t>
            </w:r>
          </w:p>
        </w:tc>
        <w:tc>
          <w:tcPr>
            <w:tcW w:w="4600" w:type="dxa"/>
            <w:vAlign w:val="center"/>
          </w:tcPr>
          <w:p w14:paraId="5F58F7DA" w14:textId="77777777" w:rsidR="00413C0B" w:rsidRDefault="00000000">
            <w:pPr>
              <w:spacing w:line="240" w:lineRule="auto"/>
            </w:pPr>
            <w:r>
              <w:rPr>
                <w:sz w:val="20"/>
              </w:rPr>
              <w:t>4</w:t>
            </w:r>
          </w:p>
        </w:tc>
      </w:tr>
      <w:tr w:rsidR="00413C0B" w14:paraId="7339B957" w14:textId="77777777" w:rsidTr="00A210F7">
        <w:trPr>
          <w:trHeight w:val="452"/>
          <w:jc w:val="center"/>
        </w:trPr>
        <w:tc>
          <w:tcPr>
            <w:tcW w:w="4600" w:type="dxa"/>
            <w:vAlign w:val="center"/>
          </w:tcPr>
          <w:p w14:paraId="1547745E" w14:textId="77777777" w:rsidR="00413C0B" w:rsidRDefault="00000000">
            <w:pPr>
              <w:spacing w:line="240" w:lineRule="auto"/>
            </w:pPr>
            <w:r>
              <w:rPr>
                <w:sz w:val="20"/>
              </w:rPr>
              <w:t>2.2 Development Methodology</w:t>
            </w:r>
          </w:p>
        </w:tc>
        <w:tc>
          <w:tcPr>
            <w:tcW w:w="4600" w:type="dxa"/>
            <w:vAlign w:val="center"/>
          </w:tcPr>
          <w:p w14:paraId="714806CC" w14:textId="77777777" w:rsidR="00413C0B" w:rsidRDefault="00000000">
            <w:pPr>
              <w:spacing w:line="240" w:lineRule="auto"/>
            </w:pPr>
            <w:r>
              <w:rPr>
                <w:sz w:val="20"/>
              </w:rPr>
              <w:t>5</w:t>
            </w:r>
          </w:p>
        </w:tc>
      </w:tr>
      <w:tr w:rsidR="00413C0B" w14:paraId="20530DF6" w14:textId="77777777" w:rsidTr="00A210F7">
        <w:trPr>
          <w:trHeight w:val="452"/>
          <w:jc w:val="center"/>
        </w:trPr>
        <w:tc>
          <w:tcPr>
            <w:tcW w:w="4600" w:type="dxa"/>
            <w:vAlign w:val="center"/>
          </w:tcPr>
          <w:p w14:paraId="08883AEA" w14:textId="77777777" w:rsidR="00413C0B" w:rsidRDefault="00000000">
            <w:pPr>
              <w:spacing w:line="240" w:lineRule="auto"/>
            </w:pPr>
            <w:r>
              <w:rPr>
                <w:sz w:val="20"/>
              </w:rPr>
              <w:t>2.3 Project Modules and Workflow</w:t>
            </w:r>
          </w:p>
        </w:tc>
        <w:tc>
          <w:tcPr>
            <w:tcW w:w="4600" w:type="dxa"/>
            <w:vAlign w:val="center"/>
          </w:tcPr>
          <w:p w14:paraId="6D48E3AB" w14:textId="77777777" w:rsidR="00413C0B" w:rsidRDefault="00000000">
            <w:pPr>
              <w:spacing w:line="240" w:lineRule="auto"/>
            </w:pPr>
            <w:r>
              <w:rPr>
                <w:sz w:val="20"/>
              </w:rPr>
              <w:t>6</w:t>
            </w:r>
          </w:p>
        </w:tc>
      </w:tr>
      <w:tr w:rsidR="00413C0B" w14:paraId="3FB832A8" w14:textId="77777777" w:rsidTr="00A210F7">
        <w:trPr>
          <w:trHeight w:val="452"/>
          <w:jc w:val="center"/>
        </w:trPr>
        <w:tc>
          <w:tcPr>
            <w:tcW w:w="4600" w:type="dxa"/>
            <w:vAlign w:val="center"/>
          </w:tcPr>
          <w:p w14:paraId="2D4B4D24" w14:textId="77777777" w:rsidR="00413C0B" w:rsidRDefault="00000000">
            <w:pPr>
              <w:spacing w:line="240" w:lineRule="auto"/>
            </w:pPr>
            <w:r>
              <w:rPr>
                <w:sz w:val="20"/>
              </w:rPr>
              <w:t>2.4 Security and Data Handling</w:t>
            </w:r>
          </w:p>
        </w:tc>
        <w:tc>
          <w:tcPr>
            <w:tcW w:w="4600" w:type="dxa"/>
            <w:vAlign w:val="center"/>
          </w:tcPr>
          <w:p w14:paraId="3CDB2F73" w14:textId="77777777" w:rsidR="00413C0B" w:rsidRDefault="00000000">
            <w:pPr>
              <w:spacing w:line="240" w:lineRule="auto"/>
            </w:pPr>
            <w:r>
              <w:rPr>
                <w:sz w:val="20"/>
              </w:rPr>
              <w:t>7</w:t>
            </w:r>
          </w:p>
        </w:tc>
      </w:tr>
      <w:tr w:rsidR="00413C0B" w14:paraId="10AD71DC" w14:textId="77777777" w:rsidTr="00A210F7">
        <w:trPr>
          <w:trHeight w:val="905"/>
          <w:jc w:val="center"/>
        </w:trPr>
        <w:tc>
          <w:tcPr>
            <w:tcW w:w="4600" w:type="dxa"/>
            <w:vAlign w:val="center"/>
          </w:tcPr>
          <w:p w14:paraId="187C35BE" w14:textId="77777777" w:rsidR="00413C0B" w:rsidRDefault="00000000">
            <w:pPr>
              <w:spacing w:line="240" w:lineRule="auto"/>
            </w:pPr>
            <w:r>
              <w:rPr>
                <w:sz w:val="20"/>
              </w:rPr>
              <w:t>CHAPTER 3: RESULTS AND DISCUSSION / OBSERVATION</w:t>
            </w:r>
          </w:p>
        </w:tc>
        <w:tc>
          <w:tcPr>
            <w:tcW w:w="4600" w:type="dxa"/>
            <w:vAlign w:val="center"/>
          </w:tcPr>
          <w:p w14:paraId="70268446" w14:textId="77777777" w:rsidR="00413C0B" w:rsidRDefault="00000000">
            <w:pPr>
              <w:spacing w:line="240" w:lineRule="auto"/>
            </w:pPr>
            <w:r>
              <w:rPr>
                <w:sz w:val="20"/>
              </w:rPr>
              <w:t>8</w:t>
            </w:r>
          </w:p>
        </w:tc>
      </w:tr>
      <w:tr w:rsidR="00413C0B" w14:paraId="514EC827" w14:textId="77777777" w:rsidTr="00A210F7">
        <w:trPr>
          <w:trHeight w:val="452"/>
          <w:jc w:val="center"/>
        </w:trPr>
        <w:tc>
          <w:tcPr>
            <w:tcW w:w="4600" w:type="dxa"/>
            <w:vAlign w:val="center"/>
          </w:tcPr>
          <w:p w14:paraId="68F5C548" w14:textId="77777777" w:rsidR="00413C0B" w:rsidRDefault="00000000">
            <w:pPr>
              <w:spacing w:line="240" w:lineRule="auto"/>
            </w:pPr>
            <w:r>
              <w:rPr>
                <w:sz w:val="20"/>
              </w:rPr>
              <w:t>3.1 Functional Observations</w:t>
            </w:r>
          </w:p>
        </w:tc>
        <w:tc>
          <w:tcPr>
            <w:tcW w:w="4600" w:type="dxa"/>
            <w:vAlign w:val="center"/>
          </w:tcPr>
          <w:p w14:paraId="379E5C7C" w14:textId="77777777" w:rsidR="00413C0B" w:rsidRDefault="00000000">
            <w:pPr>
              <w:spacing w:line="240" w:lineRule="auto"/>
            </w:pPr>
            <w:r>
              <w:rPr>
                <w:sz w:val="20"/>
              </w:rPr>
              <w:t>8</w:t>
            </w:r>
          </w:p>
        </w:tc>
      </w:tr>
      <w:tr w:rsidR="00413C0B" w14:paraId="5C4B8757" w14:textId="77777777" w:rsidTr="00A210F7">
        <w:trPr>
          <w:trHeight w:val="452"/>
          <w:jc w:val="center"/>
        </w:trPr>
        <w:tc>
          <w:tcPr>
            <w:tcW w:w="4600" w:type="dxa"/>
            <w:vAlign w:val="center"/>
          </w:tcPr>
          <w:p w14:paraId="56616878" w14:textId="77777777" w:rsidR="00413C0B" w:rsidRDefault="00000000">
            <w:pPr>
              <w:spacing w:line="240" w:lineRule="auto"/>
            </w:pPr>
            <w:r>
              <w:rPr>
                <w:sz w:val="20"/>
              </w:rPr>
              <w:t>3.2 Quality and Testing Observations</w:t>
            </w:r>
          </w:p>
        </w:tc>
        <w:tc>
          <w:tcPr>
            <w:tcW w:w="4600" w:type="dxa"/>
            <w:vAlign w:val="center"/>
          </w:tcPr>
          <w:p w14:paraId="71F19770" w14:textId="77777777" w:rsidR="00413C0B" w:rsidRDefault="00000000">
            <w:pPr>
              <w:spacing w:line="240" w:lineRule="auto"/>
            </w:pPr>
            <w:r>
              <w:rPr>
                <w:sz w:val="20"/>
              </w:rPr>
              <w:t>9</w:t>
            </w:r>
          </w:p>
        </w:tc>
      </w:tr>
      <w:tr w:rsidR="00413C0B" w14:paraId="74970594" w14:textId="77777777" w:rsidTr="00A210F7">
        <w:trPr>
          <w:trHeight w:val="452"/>
          <w:jc w:val="center"/>
        </w:trPr>
        <w:tc>
          <w:tcPr>
            <w:tcW w:w="4600" w:type="dxa"/>
            <w:vAlign w:val="center"/>
          </w:tcPr>
          <w:p w14:paraId="589404EC" w14:textId="77777777" w:rsidR="00413C0B" w:rsidRDefault="00000000">
            <w:pPr>
              <w:spacing w:line="240" w:lineRule="auto"/>
            </w:pPr>
            <w:r>
              <w:rPr>
                <w:sz w:val="20"/>
              </w:rPr>
              <w:t>3.3 Limitations and Discussion</w:t>
            </w:r>
          </w:p>
        </w:tc>
        <w:tc>
          <w:tcPr>
            <w:tcW w:w="4600" w:type="dxa"/>
            <w:vAlign w:val="center"/>
          </w:tcPr>
          <w:p w14:paraId="418DB64A" w14:textId="77777777" w:rsidR="00413C0B" w:rsidRDefault="00000000">
            <w:pPr>
              <w:spacing w:line="240" w:lineRule="auto"/>
            </w:pPr>
            <w:r>
              <w:rPr>
                <w:sz w:val="20"/>
              </w:rPr>
              <w:t>10</w:t>
            </w:r>
          </w:p>
        </w:tc>
      </w:tr>
      <w:tr w:rsidR="00413C0B" w14:paraId="5CBDD479" w14:textId="77777777" w:rsidTr="00A210F7">
        <w:trPr>
          <w:trHeight w:val="452"/>
          <w:jc w:val="center"/>
        </w:trPr>
        <w:tc>
          <w:tcPr>
            <w:tcW w:w="4600" w:type="dxa"/>
            <w:vAlign w:val="center"/>
          </w:tcPr>
          <w:p w14:paraId="60BDF0A8" w14:textId="77777777" w:rsidR="00413C0B" w:rsidRDefault="00000000">
            <w:pPr>
              <w:spacing w:line="240" w:lineRule="auto"/>
            </w:pPr>
            <w:r>
              <w:rPr>
                <w:sz w:val="20"/>
              </w:rPr>
              <w:t>CHAPTER 4: CONCLUSION</w:t>
            </w:r>
          </w:p>
        </w:tc>
        <w:tc>
          <w:tcPr>
            <w:tcW w:w="4600" w:type="dxa"/>
            <w:vAlign w:val="center"/>
          </w:tcPr>
          <w:p w14:paraId="71C63A77" w14:textId="77777777" w:rsidR="00413C0B" w:rsidRDefault="00000000">
            <w:pPr>
              <w:spacing w:line="240" w:lineRule="auto"/>
            </w:pPr>
            <w:r>
              <w:rPr>
                <w:sz w:val="20"/>
              </w:rPr>
              <w:t>11</w:t>
            </w:r>
          </w:p>
        </w:tc>
      </w:tr>
      <w:tr w:rsidR="00413C0B" w14:paraId="11500967" w14:textId="77777777" w:rsidTr="00A210F7">
        <w:trPr>
          <w:trHeight w:val="452"/>
          <w:jc w:val="center"/>
        </w:trPr>
        <w:tc>
          <w:tcPr>
            <w:tcW w:w="4600" w:type="dxa"/>
            <w:vAlign w:val="center"/>
          </w:tcPr>
          <w:p w14:paraId="798D1FDD" w14:textId="77777777" w:rsidR="00413C0B" w:rsidRDefault="00000000">
            <w:pPr>
              <w:spacing w:line="240" w:lineRule="auto"/>
            </w:pPr>
            <w:r>
              <w:rPr>
                <w:sz w:val="20"/>
              </w:rPr>
              <w:t>CHAPTER 5: REFERENCES</w:t>
            </w:r>
          </w:p>
        </w:tc>
        <w:tc>
          <w:tcPr>
            <w:tcW w:w="4600" w:type="dxa"/>
            <w:vAlign w:val="center"/>
          </w:tcPr>
          <w:p w14:paraId="360C4F6E" w14:textId="77777777" w:rsidR="00413C0B" w:rsidRDefault="00000000">
            <w:pPr>
              <w:spacing w:line="240" w:lineRule="auto"/>
            </w:pPr>
            <w:r>
              <w:rPr>
                <w:sz w:val="20"/>
              </w:rPr>
              <w:t>12</w:t>
            </w:r>
          </w:p>
        </w:tc>
      </w:tr>
      <w:tr w:rsidR="00413C0B" w14:paraId="2AF7113A" w14:textId="77777777" w:rsidTr="00A210F7">
        <w:trPr>
          <w:trHeight w:val="452"/>
          <w:jc w:val="center"/>
        </w:trPr>
        <w:tc>
          <w:tcPr>
            <w:tcW w:w="4600" w:type="dxa"/>
            <w:vAlign w:val="center"/>
          </w:tcPr>
          <w:p w14:paraId="4685711C" w14:textId="77777777" w:rsidR="00413C0B" w:rsidRDefault="00000000">
            <w:pPr>
              <w:spacing w:line="240" w:lineRule="auto"/>
            </w:pPr>
            <w:r>
              <w:rPr>
                <w:sz w:val="20"/>
              </w:rPr>
              <w:t>CHAPTER 6: APPENDIX</w:t>
            </w:r>
          </w:p>
        </w:tc>
        <w:tc>
          <w:tcPr>
            <w:tcW w:w="4600" w:type="dxa"/>
            <w:vAlign w:val="center"/>
          </w:tcPr>
          <w:p w14:paraId="08511DF6" w14:textId="77777777" w:rsidR="00413C0B" w:rsidRDefault="00000000">
            <w:pPr>
              <w:spacing w:line="240" w:lineRule="auto"/>
            </w:pPr>
            <w:r>
              <w:rPr>
                <w:sz w:val="20"/>
              </w:rPr>
              <w:t>13</w:t>
            </w:r>
          </w:p>
        </w:tc>
      </w:tr>
    </w:tbl>
    <w:p w14:paraId="635CB403" w14:textId="77777777" w:rsidR="00413C0B" w:rsidRDefault="00413C0B"/>
    <w:p w14:paraId="7672BE0A" w14:textId="77777777" w:rsidR="00413C0B" w:rsidRDefault="00000000">
      <w:r>
        <w:br w:type="page"/>
      </w:r>
    </w:p>
    <w:p w14:paraId="2AF17581" w14:textId="77777777" w:rsidR="00413C0B" w:rsidRDefault="00000000" w:rsidP="00170EF7">
      <w:pPr>
        <w:pageBreakBefore/>
        <w:spacing w:after="280" w:line="240" w:lineRule="auto"/>
      </w:pPr>
      <w:r>
        <w:rPr>
          <w:b/>
          <w:sz w:val="32"/>
        </w:rPr>
        <w:lastRenderedPageBreak/>
        <w:t>CHAPTER 1: INTRODUCTION</w:t>
      </w:r>
    </w:p>
    <w:p w14:paraId="0C3590AF" w14:textId="77777777" w:rsidR="00413C0B" w:rsidRDefault="00000000">
      <w:pPr>
        <w:pStyle w:val="Heading2"/>
        <w:jc w:val="left"/>
      </w:pPr>
      <w:r>
        <w:t>1.1 Background of the Project</w:t>
      </w:r>
    </w:p>
    <w:p w14:paraId="7DFC539A" w14:textId="77777777" w:rsidR="00413C0B" w:rsidRDefault="00000000">
      <w:pPr>
        <w:ind w:firstLine="283"/>
      </w:pPr>
      <w:r>
        <w:t>Recruitment is a process through which organisations publish vacancies, receive candidate applications, review applicant information and make hiring decisions. When vacancy information and applications are managed through separate emails, spreadsheets or unrelated services, it can become difficult to maintain consistent records and communicate the current status of an application.</w:t>
      </w:r>
    </w:p>
    <w:p w14:paraId="54202677" w14:textId="77777777" w:rsidR="00413C0B" w:rsidRDefault="00000000">
      <w:pPr>
        <w:ind w:firstLine="283"/>
      </w:pPr>
      <w:r>
        <w:t>The Job Portal / Recruitment Platform project specifies a web application that brings the principal recruitment activities into one system. It is designed for three roles: Job Seeker, Recruiter and Administrator. Each role has a different set of responsibilities and permitted actions. Job seekers search for opportunities and manage their applications; recruiters manage company and vacancy information and review applicants; administrators oversee accounts, job moderation and platform-level activity.</w:t>
      </w:r>
    </w:p>
    <w:p w14:paraId="7070963E" w14:textId="77777777" w:rsidR="00413C0B" w:rsidRDefault="00000000">
      <w:pPr>
        <w:ind w:firstLine="283"/>
      </w:pPr>
      <w:r>
        <w:t>The purpose of the project is to demonstrate how a modern full-stack web application can organise these workflows through a browser interface, a backend API and a database. The project is also a practical study of client-server communication, database modelling, authentication, authorisation, file handling and software deployment practices.</w:t>
      </w:r>
    </w:p>
    <w:p w14:paraId="2A40C1C2" w14:textId="77777777" w:rsidR="00413C0B" w:rsidRDefault="00000000">
      <w:pPr>
        <w:pStyle w:val="Heading2"/>
        <w:jc w:val="left"/>
      </w:pPr>
      <w:r>
        <w:t>1.2 Theoretical Explanation of the Technology</w:t>
      </w:r>
    </w:p>
    <w:p w14:paraId="1156056C" w14:textId="77777777" w:rsidR="00413C0B" w:rsidRDefault="00000000">
      <w:pPr>
        <w:pStyle w:val="Heading3"/>
        <w:jc w:val="left"/>
      </w:pPr>
      <w:r>
        <w:t>1.2.1 React.js and Bootstrap</w:t>
      </w:r>
    </w:p>
    <w:p w14:paraId="2C1AC0D3" w14:textId="77777777" w:rsidR="00413C0B" w:rsidRDefault="00000000">
      <w:pPr>
        <w:ind w:firstLine="283"/>
      </w:pPr>
      <w:r>
        <w:t>React.js is used to build the frontend as a collection of reusable interface components. In the project specification, React.js 19 provides the presentation layer for job seekers, recruiters and administrators. The interface sends requests to backend API endpoints and presents returned information to the user. Bootstrap 5 supports responsive page layouts and standard interface elements, helping the application adapt to different screen sizes.</w:t>
      </w:r>
    </w:p>
    <w:p w14:paraId="19642829" w14:textId="77777777" w:rsidR="00413C0B" w:rsidRDefault="00000000">
      <w:pPr>
        <w:pStyle w:val="Heading3"/>
        <w:jc w:val="left"/>
      </w:pPr>
      <w:r>
        <w:t>1.2.2 Node.js and Express.js</w:t>
      </w:r>
    </w:p>
    <w:p w14:paraId="326567A4" w14:textId="77777777" w:rsidR="00413C0B" w:rsidRDefault="00000000">
      <w:pPr>
        <w:ind w:firstLine="283"/>
      </w:pPr>
      <w:r>
        <w:t xml:space="preserve">Node.js provides the JavaScript runtime for server-side processing. Express.js 5 provides the HTTP routing and middleware structure for the backend. Routes define the API paths, </w:t>
      </w:r>
      <w:r>
        <w:lastRenderedPageBreak/>
        <w:t>middleware handles shared tasks such as authentication and validation, controllers translate HTTP requests into application operations, and service functions enforce business rules. This separation makes the application easier to understand and maintain.</w:t>
      </w:r>
    </w:p>
    <w:p w14:paraId="7745C1A3" w14:textId="77777777" w:rsidR="00413C0B" w:rsidRDefault="00000000">
      <w:pPr>
        <w:pStyle w:val="Heading3"/>
        <w:jc w:val="left"/>
      </w:pPr>
      <w:r>
        <w:t>1.2.3 MongoDB and Mongoose</w:t>
      </w:r>
    </w:p>
    <w:p w14:paraId="4A2279DC" w14:textId="77777777" w:rsidR="00413C0B" w:rsidRDefault="00000000">
      <w:pPr>
        <w:ind w:firstLine="283"/>
      </w:pPr>
      <w:r>
        <w:t>MongoDB is a document-oriented database that stores information in documents organised into collections. The project specification identifies records for users, companies, jobs, applications, saved jobs and notifications. Mongoose is used as the object data modelling layer for schemas, validation, references and indexes. The backend must check that referenced records exist and that the requesting user is authorised to access them.</w:t>
      </w:r>
    </w:p>
    <w:p w14:paraId="27A9B947" w14:textId="77777777" w:rsidR="00413C0B" w:rsidRDefault="00000000">
      <w:pPr>
        <w:pStyle w:val="Heading3"/>
        <w:jc w:val="left"/>
      </w:pPr>
      <w:r>
        <w:t>1.2.4 REST API and MVC Structure</w:t>
      </w:r>
    </w:p>
    <w:p w14:paraId="35358FCB" w14:textId="77777777" w:rsidR="00413C0B" w:rsidRDefault="00000000">
      <w:pPr>
        <w:ind w:firstLine="283"/>
      </w:pPr>
      <w:r>
        <w:t>The frontend and backend communicate through HTTP-based REST APIs, with structured data exchanged as JSON where appropriate. The project describes an MVC-style organisation supported by a service layer. The model represents stored data, the view is the browser interface, and the controller handles incoming requests. The service layer centralises rules such as job ownership, duplicate application prevention and valid application-status transitions.</w:t>
      </w:r>
    </w:p>
    <w:p w14:paraId="7D0CC380" w14:textId="77777777" w:rsidR="00A210F7" w:rsidRDefault="00A210F7">
      <w:pPr>
        <w:ind w:firstLine="283"/>
      </w:pPr>
    </w:p>
    <w:p w14:paraId="55FEACD2" w14:textId="77777777" w:rsidR="00A210F7" w:rsidRDefault="00A210F7">
      <w:pPr>
        <w:ind w:firstLine="283"/>
      </w:pPr>
    </w:p>
    <w:p w14:paraId="6F8FF3E5" w14:textId="77777777" w:rsidR="00A210F7" w:rsidRDefault="00A210F7">
      <w:pPr>
        <w:ind w:firstLine="283"/>
      </w:pPr>
    </w:p>
    <w:p w14:paraId="2A918587" w14:textId="77777777" w:rsidR="00A210F7" w:rsidRDefault="00A210F7">
      <w:pPr>
        <w:ind w:firstLine="283"/>
      </w:pPr>
    </w:p>
    <w:p w14:paraId="75ABCBA0" w14:textId="77777777" w:rsidR="00A210F7" w:rsidRDefault="00A210F7">
      <w:pPr>
        <w:ind w:firstLine="283"/>
      </w:pPr>
    </w:p>
    <w:p w14:paraId="216FD849" w14:textId="77777777" w:rsidR="00A210F7" w:rsidRDefault="00A210F7">
      <w:pPr>
        <w:ind w:firstLine="283"/>
      </w:pPr>
    </w:p>
    <w:p w14:paraId="71C7E5D9" w14:textId="77777777" w:rsidR="00A210F7" w:rsidRDefault="00A210F7">
      <w:pPr>
        <w:ind w:firstLine="283"/>
      </w:pPr>
    </w:p>
    <w:p w14:paraId="7E654AF3" w14:textId="77777777" w:rsidR="00A210F7" w:rsidRDefault="00A210F7">
      <w:pPr>
        <w:ind w:firstLine="283"/>
      </w:pPr>
    </w:p>
    <w:p w14:paraId="0E596C9A" w14:textId="77777777" w:rsidR="00A210F7" w:rsidRDefault="00A210F7">
      <w:pPr>
        <w:ind w:firstLine="283"/>
      </w:pPr>
    </w:p>
    <w:p w14:paraId="24642EBA" w14:textId="77777777" w:rsidR="00A210F7" w:rsidRDefault="00A210F7">
      <w:pPr>
        <w:ind w:firstLine="283"/>
      </w:pPr>
    </w:p>
    <w:p w14:paraId="5B4FEB1B" w14:textId="77777777" w:rsidR="00A210F7" w:rsidRDefault="00A210F7">
      <w:pPr>
        <w:ind w:firstLine="283"/>
      </w:pPr>
    </w:p>
    <w:p w14:paraId="62DA1EA8" w14:textId="77777777" w:rsidR="00413C0B" w:rsidRDefault="00000000">
      <w:pPr>
        <w:pStyle w:val="Heading2"/>
        <w:jc w:val="left"/>
      </w:pPr>
      <w:r>
        <w:lastRenderedPageBreak/>
        <w:t>1.3 Software and Hardware Tools Learned</w:t>
      </w:r>
    </w:p>
    <w:p w14:paraId="167BF923" w14:textId="77777777" w:rsidR="00A210F7" w:rsidRPr="00A210F7" w:rsidRDefault="00A210F7" w:rsidP="00A210F7"/>
    <w:p w14:paraId="64D710E9" w14:textId="77777777" w:rsidR="00413C0B" w:rsidRDefault="00000000">
      <w:pPr>
        <w:spacing w:line="240" w:lineRule="auto"/>
        <w:jc w:val="center"/>
      </w:pPr>
      <w:r>
        <w:rPr>
          <w:i/>
          <w:sz w:val="20"/>
        </w:rPr>
        <w:t>Table 1.1: Software and development tools</w:t>
      </w:r>
    </w:p>
    <w:tbl>
      <w:tblPr>
        <w:tblStyle w:val="TableGrid"/>
        <w:tblW w:w="0" w:type="auto"/>
        <w:jc w:val="center"/>
        <w:tblLook w:val="04A0" w:firstRow="1" w:lastRow="0" w:firstColumn="1" w:lastColumn="0" w:noHBand="0" w:noVBand="1"/>
      </w:tblPr>
      <w:tblGrid>
        <w:gridCol w:w="4516"/>
        <w:gridCol w:w="4516"/>
      </w:tblGrid>
      <w:tr w:rsidR="00413C0B" w14:paraId="199DC57D" w14:textId="77777777" w:rsidTr="00A210F7">
        <w:trPr>
          <w:trHeight w:val="528"/>
          <w:jc w:val="center"/>
        </w:trPr>
        <w:tc>
          <w:tcPr>
            <w:tcW w:w="4516" w:type="dxa"/>
            <w:shd w:val="clear" w:color="auto" w:fill="D9E5F2"/>
            <w:vAlign w:val="center"/>
          </w:tcPr>
          <w:p w14:paraId="29B09A7B" w14:textId="77777777" w:rsidR="00413C0B" w:rsidRDefault="00000000">
            <w:pPr>
              <w:spacing w:line="240" w:lineRule="auto"/>
              <w:jc w:val="center"/>
            </w:pPr>
            <w:r>
              <w:rPr>
                <w:b/>
                <w:sz w:val="20"/>
              </w:rPr>
              <w:t>Tool / Technology</w:t>
            </w:r>
          </w:p>
        </w:tc>
        <w:tc>
          <w:tcPr>
            <w:tcW w:w="4516" w:type="dxa"/>
            <w:shd w:val="clear" w:color="auto" w:fill="D9E5F2"/>
            <w:vAlign w:val="center"/>
          </w:tcPr>
          <w:p w14:paraId="7723205F" w14:textId="77777777" w:rsidR="00413C0B" w:rsidRDefault="00000000">
            <w:pPr>
              <w:spacing w:line="240" w:lineRule="auto"/>
              <w:jc w:val="center"/>
            </w:pPr>
            <w:r>
              <w:rPr>
                <w:b/>
                <w:sz w:val="20"/>
              </w:rPr>
              <w:t>Use in the project</w:t>
            </w:r>
          </w:p>
        </w:tc>
      </w:tr>
      <w:tr w:rsidR="00413C0B" w14:paraId="1963CE36" w14:textId="77777777" w:rsidTr="00A210F7">
        <w:trPr>
          <w:trHeight w:val="1057"/>
          <w:jc w:val="center"/>
        </w:trPr>
        <w:tc>
          <w:tcPr>
            <w:tcW w:w="4516" w:type="dxa"/>
            <w:vAlign w:val="center"/>
          </w:tcPr>
          <w:p w14:paraId="54AE1251" w14:textId="77777777" w:rsidR="00413C0B" w:rsidRDefault="00000000">
            <w:pPr>
              <w:spacing w:line="240" w:lineRule="auto"/>
            </w:pPr>
            <w:r>
              <w:rPr>
                <w:sz w:val="20"/>
              </w:rPr>
              <w:t>React.js 19</w:t>
            </w:r>
          </w:p>
        </w:tc>
        <w:tc>
          <w:tcPr>
            <w:tcW w:w="4516" w:type="dxa"/>
            <w:vAlign w:val="center"/>
          </w:tcPr>
          <w:p w14:paraId="35019953" w14:textId="77777777" w:rsidR="00413C0B" w:rsidRDefault="00000000">
            <w:pPr>
              <w:spacing w:line="240" w:lineRule="auto"/>
            </w:pPr>
            <w:r>
              <w:rPr>
                <w:sz w:val="20"/>
              </w:rPr>
              <w:t>Builds interactive frontend components and role-specific pages.</w:t>
            </w:r>
          </w:p>
        </w:tc>
      </w:tr>
      <w:tr w:rsidR="00413C0B" w14:paraId="2BEAD925" w14:textId="77777777" w:rsidTr="00A210F7">
        <w:trPr>
          <w:trHeight w:val="528"/>
          <w:jc w:val="center"/>
        </w:trPr>
        <w:tc>
          <w:tcPr>
            <w:tcW w:w="4516" w:type="dxa"/>
            <w:vAlign w:val="center"/>
          </w:tcPr>
          <w:p w14:paraId="24EAA4EB" w14:textId="77777777" w:rsidR="00413C0B" w:rsidRDefault="00000000">
            <w:pPr>
              <w:spacing w:line="240" w:lineRule="auto"/>
            </w:pPr>
            <w:r>
              <w:rPr>
                <w:sz w:val="20"/>
              </w:rPr>
              <w:t>Bootstrap 5</w:t>
            </w:r>
          </w:p>
        </w:tc>
        <w:tc>
          <w:tcPr>
            <w:tcW w:w="4516" w:type="dxa"/>
            <w:vAlign w:val="center"/>
          </w:tcPr>
          <w:p w14:paraId="58C580CB" w14:textId="77777777" w:rsidR="00413C0B" w:rsidRDefault="00000000">
            <w:pPr>
              <w:spacing w:line="240" w:lineRule="auto"/>
            </w:pPr>
            <w:r>
              <w:rPr>
                <w:sz w:val="20"/>
              </w:rPr>
              <w:t>Provides responsive layout and interface styling.</w:t>
            </w:r>
          </w:p>
        </w:tc>
      </w:tr>
      <w:tr w:rsidR="00413C0B" w14:paraId="5B900C9A" w14:textId="77777777" w:rsidTr="00A210F7">
        <w:trPr>
          <w:trHeight w:val="528"/>
          <w:jc w:val="center"/>
        </w:trPr>
        <w:tc>
          <w:tcPr>
            <w:tcW w:w="4516" w:type="dxa"/>
            <w:vAlign w:val="center"/>
          </w:tcPr>
          <w:p w14:paraId="6B991B68" w14:textId="77777777" w:rsidR="00413C0B" w:rsidRDefault="00000000">
            <w:pPr>
              <w:spacing w:line="240" w:lineRule="auto"/>
            </w:pPr>
            <w:r>
              <w:rPr>
                <w:sz w:val="20"/>
              </w:rPr>
              <w:t>Node.js 24</w:t>
            </w:r>
          </w:p>
        </w:tc>
        <w:tc>
          <w:tcPr>
            <w:tcW w:w="4516" w:type="dxa"/>
            <w:vAlign w:val="center"/>
          </w:tcPr>
          <w:p w14:paraId="6BBD631C" w14:textId="77777777" w:rsidR="00413C0B" w:rsidRDefault="00000000">
            <w:pPr>
              <w:spacing w:line="240" w:lineRule="auto"/>
            </w:pPr>
            <w:r>
              <w:rPr>
                <w:sz w:val="20"/>
              </w:rPr>
              <w:t>Runs server-side JavaScript.</w:t>
            </w:r>
          </w:p>
        </w:tc>
      </w:tr>
      <w:tr w:rsidR="00413C0B" w14:paraId="563F2681" w14:textId="77777777" w:rsidTr="00A210F7">
        <w:trPr>
          <w:trHeight w:val="528"/>
          <w:jc w:val="center"/>
        </w:trPr>
        <w:tc>
          <w:tcPr>
            <w:tcW w:w="4516" w:type="dxa"/>
            <w:vAlign w:val="center"/>
          </w:tcPr>
          <w:p w14:paraId="40404B49" w14:textId="77777777" w:rsidR="00413C0B" w:rsidRDefault="00000000">
            <w:pPr>
              <w:spacing w:line="240" w:lineRule="auto"/>
            </w:pPr>
            <w:r>
              <w:rPr>
                <w:sz w:val="20"/>
              </w:rPr>
              <w:t>Express.js 5</w:t>
            </w:r>
          </w:p>
        </w:tc>
        <w:tc>
          <w:tcPr>
            <w:tcW w:w="4516" w:type="dxa"/>
            <w:vAlign w:val="center"/>
          </w:tcPr>
          <w:p w14:paraId="7D94F31A" w14:textId="77777777" w:rsidR="00413C0B" w:rsidRDefault="00000000">
            <w:pPr>
              <w:spacing w:line="240" w:lineRule="auto"/>
            </w:pPr>
            <w:r>
              <w:rPr>
                <w:sz w:val="20"/>
              </w:rPr>
              <w:t>Defines API routes and middleware.</w:t>
            </w:r>
          </w:p>
        </w:tc>
      </w:tr>
      <w:tr w:rsidR="00413C0B" w14:paraId="54F1841B" w14:textId="77777777" w:rsidTr="00A210F7">
        <w:trPr>
          <w:trHeight w:val="528"/>
          <w:jc w:val="center"/>
        </w:trPr>
        <w:tc>
          <w:tcPr>
            <w:tcW w:w="4516" w:type="dxa"/>
            <w:vAlign w:val="center"/>
          </w:tcPr>
          <w:p w14:paraId="4FB4F8A8" w14:textId="77777777" w:rsidR="00413C0B" w:rsidRDefault="00000000">
            <w:pPr>
              <w:spacing w:line="240" w:lineRule="auto"/>
            </w:pPr>
            <w:r>
              <w:rPr>
                <w:sz w:val="20"/>
              </w:rPr>
              <w:t>MongoDB 8 / Atlas</w:t>
            </w:r>
          </w:p>
        </w:tc>
        <w:tc>
          <w:tcPr>
            <w:tcW w:w="4516" w:type="dxa"/>
            <w:vAlign w:val="center"/>
          </w:tcPr>
          <w:p w14:paraId="6CB41E0B" w14:textId="77777777" w:rsidR="00413C0B" w:rsidRDefault="00000000">
            <w:pPr>
              <w:spacing w:line="240" w:lineRule="auto"/>
            </w:pPr>
            <w:r>
              <w:rPr>
                <w:sz w:val="20"/>
              </w:rPr>
              <w:t>Stores user, company, job and application data.</w:t>
            </w:r>
          </w:p>
        </w:tc>
      </w:tr>
      <w:tr w:rsidR="00413C0B" w14:paraId="308A6497" w14:textId="77777777" w:rsidTr="00A210F7">
        <w:trPr>
          <w:trHeight w:val="528"/>
          <w:jc w:val="center"/>
        </w:trPr>
        <w:tc>
          <w:tcPr>
            <w:tcW w:w="4516" w:type="dxa"/>
            <w:vAlign w:val="center"/>
          </w:tcPr>
          <w:p w14:paraId="5065E03E" w14:textId="77777777" w:rsidR="00413C0B" w:rsidRDefault="00000000">
            <w:pPr>
              <w:spacing w:line="240" w:lineRule="auto"/>
            </w:pPr>
            <w:r>
              <w:rPr>
                <w:sz w:val="20"/>
              </w:rPr>
              <w:t>Mongoose</w:t>
            </w:r>
          </w:p>
        </w:tc>
        <w:tc>
          <w:tcPr>
            <w:tcW w:w="4516" w:type="dxa"/>
            <w:vAlign w:val="center"/>
          </w:tcPr>
          <w:p w14:paraId="6F587B98" w14:textId="77777777" w:rsidR="00413C0B" w:rsidRDefault="00000000">
            <w:pPr>
              <w:spacing w:line="240" w:lineRule="auto"/>
            </w:pPr>
            <w:r>
              <w:rPr>
                <w:sz w:val="20"/>
              </w:rPr>
              <w:t>Defines data schemas, validation and indexes.</w:t>
            </w:r>
          </w:p>
        </w:tc>
      </w:tr>
      <w:tr w:rsidR="00413C0B" w14:paraId="7DBDC557" w14:textId="77777777" w:rsidTr="00A210F7">
        <w:trPr>
          <w:trHeight w:val="1057"/>
          <w:jc w:val="center"/>
        </w:trPr>
        <w:tc>
          <w:tcPr>
            <w:tcW w:w="4516" w:type="dxa"/>
            <w:vAlign w:val="center"/>
          </w:tcPr>
          <w:p w14:paraId="4841BDC3" w14:textId="77777777" w:rsidR="00413C0B" w:rsidRDefault="00000000">
            <w:pPr>
              <w:spacing w:line="240" w:lineRule="auto"/>
            </w:pPr>
            <w:r>
              <w:rPr>
                <w:sz w:val="20"/>
              </w:rPr>
              <w:t>JWT and bcryptjs</w:t>
            </w:r>
          </w:p>
        </w:tc>
        <w:tc>
          <w:tcPr>
            <w:tcW w:w="4516" w:type="dxa"/>
            <w:vAlign w:val="center"/>
          </w:tcPr>
          <w:p w14:paraId="1D19B191" w14:textId="77777777" w:rsidR="00413C0B" w:rsidRDefault="00000000">
            <w:pPr>
              <w:spacing w:line="240" w:lineRule="auto"/>
            </w:pPr>
            <w:r>
              <w:rPr>
                <w:sz w:val="20"/>
              </w:rPr>
              <w:t>Specified for token-based authentication and password hashing.</w:t>
            </w:r>
          </w:p>
        </w:tc>
      </w:tr>
      <w:tr w:rsidR="00413C0B" w14:paraId="5ACDB6C1" w14:textId="77777777" w:rsidTr="00A210F7">
        <w:trPr>
          <w:trHeight w:val="528"/>
          <w:jc w:val="center"/>
        </w:trPr>
        <w:tc>
          <w:tcPr>
            <w:tcW w:w="4516" w:type="dxa"/>
            <w:vAlign w:val="center"/>
          </w:tcPr>
          <w:p w14:paraId="74488740" w14:textId="77777777" w:rsidR="00413C0B" w:rsidRDefault="00000000">
            <w:pPr>
              <w:spacing w:line="240" w:lineRule="auto"/>
            </w:pPr>
            <w:r>
              <w:rPr>
                <w:sz w:val="20"/>
              </w:rPr>
              <w:t>Multer</w:t>
            </w:r>
          </w:p>
        </w:tc>
        <w:tc>
          <w:tcPr>
            <w:tcW w:w="4516" w:type="dxa"/>
            <w:vAlign w:val="center"/>
          </w:tcPr>
          <w:p w14:paraId="1D798AC7" w14:textId="77777777" w:rsidR="00413C0B" w:rsidRDefault="00000000">
            <w:pPr>
              <w:spacing w:line="240" w:lineRule="auto"/>
            </w:pPr>
            <w:r>
              <w:rPr>
                <w:sz w:val="20"/>
              </w:rPr>
              <w:t>Specified for controlled resume upload handling.</w:t>
            </w:r>
          </w:p>
        </w:tc>
      </w:tr>
      <w:tr w:rsidR="00413C0B" w14:paraId="5E411300" w14:textId="77777777" w:rsidTr="00A210F7">
        <w:trPr>
          <w:trHeight w:val="528"/>
          <w:jc w:val="center"/>
        </w:trPr>
        <w:tc>
          <w:tcPr>
            <w:tcW w:w="4516" w:type="dxa"/>
            <w:vAlign w:val="center"/>
          </w:tcPr>
          <w:p w14:paraId="20E8E860" w14:textId="77777777" w:rsidR="00413C0B" w:rsidRDefault="00000000">
            <w:pPr>
              <w:spacing w:line="240" w:lineRule="auto"/>
            </w:pPr>
            <w:r>
              <w:rPr>
                <w:sz w:val="20"/>
              </w:rPr>
              <w:t>Swagger UI / OpenAPI 3.0</w:t>
            </w:r>
          </w:p>
        </w:tc>
        <w:tc>
          <w:tcPr>
            <w:tcW w:w="4516" w:type="dxa"/>
            <w:vAlign w:val="center"/>
          </w:tcPr>
          <w:p w14:paraId="222771AF" w14:textId="77777777" w:rsidR="00413C0B" w:rsidRDefault="00000000">
            <w:pPr>
              <w:spacing w:line="240" w:lineRule="auto"/>
            </w:pPr>
            <w:r>
              <w:rPr>
                <w:sz w:val="20"/>
              </w:rPr>
              <w:t>Documents API endpoints and contracts.</w:t>
            </w:r>
          </w:p>
        </w:tc>
      </w:tr>
      <w:tr w:rsidR="00413C0B" w14:paraId="6FC79960" w14:textId="77777777" w:rsidTr="00A210F7">
        <w:trPr>
          <w:trHeight w:val="1057"/>
          <w:jc w:val="center"/>
        </w:trPr>
        <w:tc>
          <w:tcPr>
            <w:tcW w:w="4516" w:type="dxa"/>
            <w:vAlign w:val="center"/>
          </w:tcPr>
          <w:p w14:paraId="0182CB55" w14:textId="77777777" w:rsidR="00413C0B" w:rsidRDefault="00000000">
            <w:pPr>
              <w:spacing w:line="240" w:lineRule="auto"/>
            </w:pPr>
            <w:r>
              <w:rPr>
                <w:sz w:val="20"/>
              </w:rPr>
              <w:t>Docker / Docker Compose</w:t>
            </w:r>
          </w:p>
        </w:tc>
        <w:tc>
          <w:tcPr>
            <w:tcW w:w="4516" w:type="dxa"/>
            <w:vAlign w:val="center"/>
          </w:tcPr>
          <w:p w14:paraId="11BF37AD" w14:textId="77777777" w:rsidR="00413C0B" w:rsidRDefault="00000000">
            <w:pPr>
              <w:spacing w:line="240" w:lineRule="auto"/>
            </w:pPr>
            <w:r>
              <w:rPr>
                <w:sz w:val="20"/>
              </w:rPr>
              <w:t>Provides a repeatable local multi-container environment.</w:t>
            </w:r>
          </w:p>
        </w:tc>
      </w:tr>
      <w:tr w:rsidR="00413C0B" w14:paraId="294EE51A" w14:textId="77777777" w:rsidTr="00A210F7">
        <w:trPr>
          <w:trHeight w:val="1057"/>
          <w:jc w:val="center"/>
        </w:trPr>
        <w:tc>
          <w:tcPr>
            <w:tcW w:w="4516" w:type="dxa"/>
            <w:vAlign w:val="center"/>
          </w:tcPr>
          <w:p w14:paraId="5753DFB0" w14:textId="77777777" w:rsidR="00413C0B" w:rsidRDefault="00000000">
            <w:pPr>
              <w:spacing w:line="240" w:lineRule="auto"/>
            </w:pPr>
            <w:r>
              <w:rPr>
                <w:sz w:val="20"/>
              </w:rPr>
              <w:t>Netlify / Render / MongoDB Atlas</w:t>
            </w:r>
          </w:p>
        </w:tc>
        <w:tc>
          <w:tcPr>
            <w:tcW w:w="4516" w:type="dxa"/>
            <w:vAlign w:val="center"/>
          </w:tcPr>
          <w:p w14:paraId="47B94312" w14:textId="77777777" w:rsidR="00413C0B" w:rsidRDefault="00000000">
            <w:pPr>
              <w:spacing w:line="240" w:lineRule="auto"/>
            </w:pPr>
            <w:r>
              <w:rPr>
                <w:sz w:val="20"/>
              </w:rPr>
              <w:t>Proposed hosting arrangement for frontend, API and database.</w:t>
            </w:r>
          </w:p>
        </w:tc>
      </w:tr>
    </w:tbl>
    <w:p w14:paraId="52B7EEEF" w14:textId="77777777" w:rsidR="00413C0B" w:rsidRDefault="00413C0B"/>
    <w:p w14:paraId="75563484" w14:textId="77777777" w:rsidR="00413C0B" w:rsidRDefault="00000000">
      <w:pPr>
        <w:ind w:firstLine="283"/>
      </w:pPr>
      <w:r>
        <w:t>The project specification describes a development environment using a modern computer, a supported operating system, Node.js, npm, Git, a web browser and either local MongoDB or MongoDB Atlas. Docker Desktop or Docker Engine may be used for the container-based development setup. The exact computer model and hardware used during the student's training were not supplied, so no specific device is claimed here.</w:t>
      </w:r>
    </w:p>
    <w:p w14:paraId="0729A929" w14:textId="77777777" w:rsidR="00413C0B" w:rsidRDefault="00000000">
      <w:pPr>
        <w:pageBreakBefore/>
        <w:spacing w:after="280" w:line="240" w:lineRule="auto"/>
        <w:jc w:val="center"/>
      </w:pPr>
      <w:r>
        <w:rPr>
          <w:b/>
          <w:sz w:val="32"/>
        </w:rPr>
        <w:lastRenderedPageBreak/>
        <w:t>CHAPTER 2: TRAINING WORK UNDERTAKEN</w:t>
      </w:r>
    </w:p>
    <w:p w14:paraId="644B5173" w14:textId="77777777" w:rsidR="00413C0B" w:rsidRDefault="00000000">
      <w:pPr>
        <w:pStyle w:val="Heading2"/>
        <w:jc w:val="left"/>
      </w:pPr>
      <w:r>
        <w:t>2.1 Understanding Requirements</w:t>
      </w:r>
    </w:p>
    <w:p w14:paraId="38809486" w14:textId="77777777" w:rsidR="00413C0B" w:rsidRDefault="00000000">
      <w:pPr>
        <w:ind w:firstLine="283"/>
      </w:pPr>
      <w:r>
        <w:t>The first stage of the work is to identify the users of the platform and the tasks each user must perform. The supplied project specification defines the Job Seeker, Recruiter and Administrator roles. Requirements are organised around account access, profile management, job discovery, job publishing, application submission, candidate review and administrative moderation.</w:t>
      </w:r>
    </w:p>
    <w:p w14:paraId="37CEBA2A" w14:textId="77777777" w:rsidR="00413C0B" w:rsidRDefault="00000000">
      <w:pPr>
        <w:ind w:firstLine="283"/>
      </w:pPr>
      <w:r>
        <w:t>The job seeker needs to search and filter published jobs, save interesting vacancies, upload an eligible resume, apply to an open job and check application status. The recruiter needs to maintain company details, create or edit vacancies, review applications for jobs they manage and update application statuses. The administrator needs to manage accounts, moderate job listings and inspect aggregate operational information.</w:t>
      </w:r>
    </w:p>
    <w:p w14:paraId="10C89CCD" w14:textId="77777777" w:rsidR="00413C0B" w:rsidRDefault="00000000">
      <w:pPr>
        <w:pStyle w:val="Heading2"/>
        <w:jc w:val="left"/>
      </w:pPr>
      <w:r>
        <w:t>2.2 Development Methodology</w:t>
      </w:r>
    </w:p>
    <w:p w14:paraId="7B341925" w14:textId="77777777" w:rsidR="00413C0B" w:rsidRDefault="00000000">
      <w:pPr>
        <w:ind w:firstLine="283"/>
      </w:pPr>
      <w:r>
        <w:t>The project follows a layered development approach. The frontend is responsible for displaying information and collecting user input. The Express backend receives requests, applies middleware and invokes controllers. Controllers pass operations to services, where business rules and ownership checks are applied. Mongoose models then provide the database interface to MongoDB.</w:t>
      </w:r>
    </w:p>
    <w:p w14:paraId="18B594E2" w14:textId="77777777" w:rsidR="00413C0B" w:rsidRDefault="00000000">
      <w:pPr>
        <w:ind w:firstLine="283"/>
      </w:pPr>
      <w:r>
        <w:t>A suitable development sequence for this project is: requirement analysis, data-model planning, API and role design, frontend and backend implementation, validation and security review, testing, and deployment preparation. This sequence reflects the architecture and practices described in the supplied project report. The report does not provide dated training logs, so no specific daily or weekly training schedule is asserted.</w:t>
      </w:r>
    </w:p>
    <w:p w14:paraId="10A4E97C" w14:textId="77777777" w:rsidR="00A210F7" w:rsidRDefault="00A210F7">
      <w:pPr>
        <w:ind w:firstLine="283"/>
      </w:pPr>
    </w:p>
    <w:p w14:paraId="41DC28CB" w14:textId="77777777" w:rsidR="00A210F7" w:rsidRDefault="00A210F7">
      <w:pPr>
        <w:ind w:firstLine="283"/>
      </w:pPr>
    </w:p>
    <w:p w14:paraId="7C82B069" w14:textId="77777777" w:rsidR="00A210F7" w:rsidRDefault="00A210F7">
      <w:pPr>
        <w:ind w:firstLine="283"/>
      </w:pPr>
    </w:p>
    <w:p w14:paraId="091D6012" w14:textId="77777777" w:rsidR="00413C0B" w:rsidRDefault="00000000">
      <w:pPr>
        <w:pStyle w:val="Heading2"/>
        <w:jc w:val="left"/>
      </w:pPr>
      <w:r>
        <w:lastRenderedPageBreak/>
        <w:t>2.3 Project Modules and Workflow</w:t>
      </w:r>
    </w:p>
    <w:p w14:paraId="48EA2E0A" w14:textId="77777777" w:rsidR="00A210F7" w:rsidRPr="00A210F7" w:rsidRDefault="00A210F7" w:rsidP="00A210F7"/>
    <w:p w14:paraId="46FB4E55" w14:textId="77777777" w:rsidR="00413C0B" w:rsidRDefault="00000000">
      <w:pPr>
        <w:spacing w:line="240" w:lineRule="auto"/>
        <w:jc w:val="center"/>
      </w:pPr>
      <w:r>
        <w:rPr>
          <w:i/>
          <w:sz w:val="20"/>
        </w:rPr>
        <w:t>Table 2.1: Main project modules and work undertaken</w:t>
      </w:r>
    </w:p>
    <w:tbl>
      <w:tblPr>
        <w:tblStyle w:val="TableGrid"/>
        <w:tblW w:w="0" w:type="auto"/>
        <w:jc w:val="center"/>
        <w:tblLook w:val="04A0" w:firstRow="1" w:lastRow="0" w:firstColumn="1" w:lastColumn="0" w:noHBand="0" w:noVBand="1"/>
      </w:tblPr>
      <w:tblGrid>
        <w:gridCol w:w="4614"/>
        <w:gridCol w:w="4614"/>
      </w:tblGrid>
      <w:tr w:rsidR="00413C0B" w14:paraId="5B2B802F" w14:textId="77777777" w:rsidTr="00851EB6">
        <w:trPr>
          <w:trHeight w:val="262"/>
          <w:jc w:val="center"/>
        </w:trPr>
        <w:tc>
          <w:tcPr>
            <w:tcW w:w="4614" w:type="dxa"/>
            <w:shd w:val="clear" w:color="auto" w:fill="D9E5F2"/>
            <w:vAlign w:val="center"/>
          </w:tcPr>
          <w:p w14:paraId="31F8EAC5" w14:textId="77777777" w:rsidR="00413C0B" w:rsidRDefault="00000000">
            <w:pPr>
              <w:spacing w:line="240" w:lineRule="auto"/>
              <w:jc w:val="center"/>
            </w:pPr>
            <w:r>
              <w:rPr>
                <w:b/>
                <w:sz w:val="20"/>
              </w:rPr>
              <w:t>Module</w:t>
            </w:r>
          </w:p>
        </w:tc>
        <w:tc>
          <w:tcPr>
            <w:tcW w:w="4614" w:type="dxa"/>
            <w:shd w:val="clear" w:color="auto" w:fill="D9E5F2"/>
            <w:vAlign w:val="center"/>
          </w:tcPr>
          <w:p w14:paraId="355363E1" w14:textId="77777777" w:rsidR="00413C0B" w:rsidRDefault="00000000">
            <w:pPr>
              <w:spacing w:line="240" w:lineRule="auto"/>
              <w:jc w:val="center"/>
            </w:pPr>
            <w:r>
              <w:rPr>
                <w:b/>
                <w:sz w:val="20"/>
              </w:rPr>
              <w:t>Work and purpose</w:t>
            </w:r>
          </w:p>
        </w:tc>
      </w:tr>
      <w:tr w:rsidR="00413C0B" w14:paraId="31536FC8" w14:textId="77777777" w:rsidTr="00851EB6">
        <w:trPr>
          <w:trHeight w:val="524"/>
          <w:jc w:val="center"/>
        </w:trPr>
        <w:tc>
          <w:tcPr>
            <w:tcW w:w="4614" w:type="dxa"/>
            <w:vAlign w:val="center"/>
          </w:tcPr>
          <w:p w14:paraId="2EE175EC" w14:textId="77777777" w:rsidR="00413C0B" w:rsidRDefault="00000000">
            <w:pPr>
              <w:spacing w:line="240" w:lineRule="auto"/>
            </w:pPr>
            <w:r>
              <w:rPr>
                <w:sz w:val="20"/>
              </w:rPr>
              <w:t>Authentication and users</w:t>
            </w:r>
          </w:p>
        </w:tc>
        <w:tc>
          <w:tcPr>
            <w:tcW w:w="4614" w:type="dxa"/>
            <w:vAlign w:val="center"/>
          </w:tcPr>
          <w:p w14:paraId="1A75B953" w14:textId="77777777" w:rsidR="00413C0B" w:rsidRDefault="00000000">
            <w:pPr>
              <w:spacing w:line="240" w:lineRule="auto"/>
            </w:pPr>
            <w:r>
              <w:rPr>
                <w:sz w:val="20"/>
              </w:rPr>
              <w:t>Supports registration/login, profile data, role identity and account state.</w:t>
            </w:r>
          </w:p>
        </w:tc>
      </w:tr>
      <w:tr w:rsidR="00413C0B" w14:paraId="7DDB8D65" w14:textId="77777777" w:rsidTr="00851EB6">
        <w:trPr>
          <w:trHeight w:val="544"/>
          <w:jc w:val="center"/>
        </w:trPr>
        <w:tc>
          <w:tcPr>
            <w:tcW w:w="4614" w:type="dxa"/>
            <w:vAlign w:val="center"/>
          </w:tcPr>
          <w:p w14:paraId="68F42232" w14:textId="77777777" w:rsidR="00413C0B" w:rsidRDefault="00000000">
            <w:pPr>
              <w:spacing w:line="240" w:lineRule="auto"/>
            </w:pPr>
            <w:r>
              <w:rPr>
                <w:sz w:val="20"/>
              </w:rPr>
              <w:t>Company management</w:t>
            </w:r>
          </w:p>
        </w:tc>
        <w:tc>
          <w:tcPr>
            <w:tcW w:w="4614" w:type="dxa"/>
            <w:vAlign w:val="center"/>
          </w:tcPr>
          <w:p w14:paraId="78D0D07F" w14:textId="77777777" w:rsidR="00413C0B" w:rsidRDefault="00000000">
            <w:pPr>
              <w:spacing w:line="240" w:lineRule="auto"/>
            </w:pPr>
            <w:r>
              <w:rPr>
                <w:sz w:val="20"/>
              </w:rPr>
              <w:t>Allows recruiters to maintain company information associated with their account.</w:t>
            </w:r>
          </w:p>
        </w:tc>
      </w:tr>
      <w:tr w:rsidR="00413C0B" w14:paraId="0AF3B989" w14:textId="77777777" w:rsidTr="00851EB6">
        <w:trPr>
          <w:trHeight w:val="524"/>
          <w:jc w:val="center"/>
        </w:trPr>
        <w:tc>
          <w:tcPr>
            <w:tcW w:w="4614" w:type="dxa"/>
            <w:vAlign w:val="center"/>
          </w:tcPr>
          <w:p w14:paraId="6ACC663B" w14:textId="77777777" w:rsidR="00413C0B" w:rsidRDefault="00000000">
            <w:pPr>
              <w:spacing w:line="240" w:lineRule="auto"/>
            </w:pPr>
            <w:r>
              <w:rPr>
                <w:sz w:val="20"/>
              </w:rPr>
              <w:t>Job management</w:t>
            </w:r>
          </w:p>
        </w:tc>
        <w:tc>
          <w:tcPr>
            <w:tcW w:w="4614" w:type="dxa"/>
            <w:vAlign w:val="center"/>
          </w:tcPr>
          <w:p w14:paraId="3E7AE017" w14:textId="77777777" w:rsidR="00413C0B" w:rsidRDefault="00000000">
            <w:pPr>
              <w:spacing w:line="240" w:lineRule="auto"/>
            </w:pPr>
            <w:r>
              <w:rPr>
                <w:sz w:val="20"/>
              </w:rPr>
              <w:t>Supports creating, editing, publishing and closing authorised job listings.</w:t>
            </w:r>
          </w:p>
        </w:tc>
      </w:tr>
      <w:tr w:rsidR="00413C0B" w14:paraId="7BBC6CAA" w14:textId="77777777" w:rsidTr="00851EB6">
        <w:trPr>
          <w:trHeight w:val="544"/>
          <w:jc w:val="center"/>
        </w:trPr>
        <w:tc>
          <w:tcPr>
            <w:tcW w:w="4614" w:type="dxa"/>
            <w:vAlign w:val="center"/>
          </w:tcPr>
          <w:p w14:paraId="432174D1" w14:textId="77777777" w:rsidR="00413C0B" w:rsidRDefault="00000000">
            <w:pPr>
              <w:spacing w:line="240" w:lineRule="auto"/>
            </w:pPr>
            <w:r>
              <w:rPr>
                <w:sz w:val="20"/>
              </w:rPr>
              <w:t>Job search</w:t>
            </w:r>
          </w:p>
        </w:tc>
        <w:tc>
          <w:tcPr>
            <w:tcW w:w="4614" w:type="dxa"/>
            <w:vAlign w:val="center"/>
          </w:tcPr>
          <w:p w14:paraId="758B4AAB" w14:textId="77777777" w:rsidR="00413C0B" w:rsidRDefault="00000000">
            <w:pPr>
              <w:spacing w:line="240" w:lineRule="auto"/>
            </w:pPr>
            <w:r>
              <w:rPr>
                <w:sz w:val="20"/>
              </w:rPr>
              <w:t>Filters published jobs using keyword, location, work type, salary range and pagination.</w:t>
            </w:r>
          </w:p>
        </w:tc>
      </w:tr>
      <w:tr w:rsidR="00413C0B" w14:paraId="787EC845" w14:textId="77777777" w:rsidTr="00851EB6">
        <w:trPr>
          <w:trHeight w:val="524"/>
          <w:jc w:val="center"/>
        </w:trPr>
        <w:tc>
          <w:tcPr>
            <w:tcW w:w="4614" w:type="dxa"/>
            <w:vAlign w:val="center"/>
          </w:tcPr>
          <w:p w14:paraId="06A1C15A" w14:textId="77777777" w:rsidR="00413C0B" w:rsidRDefault="00000000">
            <w:pPr>
              <w:spacing w:line="240" w:lineRule="auto"/>
            </w:pPr>
            <w:r>
              <w:rPr>
                <w:sz w:val="20"/>
              </w:rPr>
              <w:t>Saved jobs</w:t>
            </w:r>
          </w:p>
        </w:tc>
        <w:tc>
          <w:tcPr>
            <w:tcW w:w="4614" w:type="dxa"/>
            <w:vAlign w:val="center"/>
          </w:tcPr>
          <w:p w14:paraId="06835C76" w14:textId="77777777" w:rsidR="00413C0B" w:rsidRDefault="00000000">
            <w:pPr>
              <w:spacing w:line="240" w:lineRule="auto"/>
            </w:pPr>
            <w:r>
              <w:rPr>
                <w:sz w:val="20"/>
              </w:rPr>
              <w:t>Allows a job seeker to save or remove a vacancy from a personal list.</w:t>
            </w:r>
          </w:p>
        </w:tc>
      </w:tr>
      <w:tr w:rsidR="00413C0B" w14:paraId="694182C3" w14:textId="77777777" w:rsidTr="00851EB6">
        <w:trPr>
          <w:trHeight w:val="524"/>
          <w:jc w:val="center"/>
        </w:trPr>
        <w:tc>
          <w:tcPr>
            <w:tcW w:w="4614" w:type="dxa"/>
            <w:vAlign w:val="center"/>
          </w:tcPr>
          <w:p w14:paraId="32D6021E" w14:textId="77777777" w:rsidR="00413C0B" w:rsidRDefault="00000000">
            <w:pPr>
              <w:spacing w:line="240" w:lineRule="auto"/>
            </w:pPr>
            <w:r>
              <w:rPr>
                <w:sz w:val="20"/>
              </w:rPr>
              <w:t>Applications</w:t>
            </w:r>
          </w:p>
        </w:tc>
        <w:tc>
          <w:tcPr>
            <w:tcW w:w="4614" w:type="dxa"/>
            <w:vAlign w:val="center"/>
          </w:tcPr>
          <w:p w14:paraId="571C06E6" w14:textId="77777777" w:rsidR="00413C0B" w:rsidRDefault="00000000">
            <w:pPr>
              <w:spacing w:line="240" w:lineRule="auto"/>
            </w:pPr>
            <w:r>
              <w:rPr>
                <w:sz w:val="20"/>
              </w:rPr>
              <w:t>Stores the relationship between a job seeker and a job and prevents duplicate submissions.</w:t>
            </w:r>
          </w:p>
        </w:tc>
      </w:tr>
      <w:tr w:rsidR="00413C0B" w14:paraId="60A4B9B2" w14:textId="77777777" w:rsidTr="00851EB6">
        <w:trPr>
          <w:trHeight w:val="544"/>
          <w:jc w:val="center"/>
        </w:trPr>
        <w:tc>
          <w:tcPr>
            <w:tcW w:w="4614" w:type="dxa"/>
            <w:vAlign w:val="center"/>
          </w:tcPr>
          <w:p w14:paraId="1142718C" w14:textId="77777777" w:rsidR="00413C0B" w:rsidRDefault="00000000">
            <w:pPr>
              <w:spacing w:line="240" w:lineRule="auto"/>
            </w:pPr>
            <w:r>
              <w:rPr>
                <w:sz w:val="20"/>
              </w:rPr>
              <w:t>Recruiter applicant review</w:t>
            </w:r>
          </w:p>
        </w:tc>
        <w:tc>
          <w:tcPr>
            <w:tcW w:w="4614" w:type="dxa"/>
            <w:vAlign w:val="center"/>
          </w:tcPr>
          <w:p w14:paraId="3D0AC141" w14:textId="77777777" w:rsidR="00413C0B" w:rsidRDefault="00000000">
            <w:pPr>
              <w:spacing w:line="240" w:lineRule="auto"/>
            </w:pPr>
            <w:r>
              <w:rPr>
                <w:sz w:val="20"/>
              </w:rPr>
              <w:t>Shows applicants for jobs managed by the recruiter and supports status updates.</w:t>
            </w:r>
          </w:p>
        </w:tc>
      </w:tr>
      <w:tr w:rsidR="00413C0B" w14:paraId="78D9500E" w14:textId="77777777" w:rsidTr="00851EB6">
        <w:trPr>
          <w:trHeight w:val="524"/>
          <w:jc w:val="center"/>
        </w:trPr>
        <w:tc>
          <w:tcPr>
            <w:tcW w:w="4614" w:type="dxa"/>
            <w:vAlign w:val="center"/>
          </w:tcPr>
          <w:p w14:paraId="2A74CEC3" w14:textId="77777777" w:rsidR="00413C0B" w:rsidRDefault="00000000">
            <w:pPr>
              <w:spacing w:line="240" w:lineRule="auto"/>
            </w:pPr>
            <w:r>
              <w:rPr>
                <w:sz w:val="20"/>
              </w:rPr>
              <w:t>Notifications</w:t>
            </w:r>
          </w:p>
        </w:tc>
        <w:tc>
          <w:tcPr>
            <w:tcW w:w="4614" w:type="dxa"/>
            <w:vAlign w:val="center"/>
          </w:tcPr>
          <w:p w14:paraId="5E2CD44C" w14:textId="77777777" w:rsidR="00413C0B" w:rsidRDefault="00000000">
            <w:pPr>
              <w:spacing w:line="240" w:lineRule="auto"/>
            </w:pPr>
            <w:r>
              <w:rPr>
                <w:sz w:val="20"/>
              </w:rPr>
              <w:t>Provides a structure for user-specific notifications and read status.</w:t>
            </w:r>
          </w:p>
        </w:tc>
      </w:tr>
      <w:tr w:rsidR="00413C0B" w14:paraId="467A5242" w14:textId="77777777" w:rsidTr="00851EB6">
        <w:trPr>
          <w:trHeight w:val="524"/>
          <w:jc w:val="center"/>
        </w:trPr>
        <w:tc>
          <w:tcPr>
            <w:tcW w:w="4614" w:type="dxa"/>
            <w:vAlign w:val="center"/>
          </w:tcPr>
          <w:p w14:paraId="43E1313B" w14:textId="77777777" w:rsidR="00413C0B" w:rsidRDefault="00000000">
            <w:pPr>
              <w:spacing w:line="240" w:lineRule="auto"/>
            </w:pPr>
            <w:r>
              <w:rPr>
                <w:sz w:val="20"/>
              </w:rPr>
              <w:t>Administration</w:t>
            </w:r>
          </w:p>
        </w:tc>
        <w:tc>
          <w:tcPr>
            <w:tcW w:w="4614" w:type="dxa"/>
            <w:vAlign w:val="center"/>
          </w:tcPr>
          <w:p w14:paraId="312A7FEC" w14:textId="77777777" w:rsidR="00413C0B" w:rsidRDefault="00000000">
            <w:pPr>
              <w:spacing w:line="240" w:lineRule="auto"/>
            </w:pPr>
            <w:r>
              <w:rPr>
                <w:sz w:val="20"/>
              </w:rPr>
              <w:t>Supports account management, job moderation and aggregate platform analytics.</w:t>
            </w:r>
          </w:p>
        </w:tc>
      </w:tr>
    </w:tbl>
    <w:p w14:paraId="5DB2796E" w14:textId="77777777" w:rsidR="00413C0B" w:rsidRDefault="00413C0B"/>
    <w:p w14:paraId="22E9476E" w14:textId="77777777" w:rsidR="00413C0B" w:rsidRDefault="00000000">
      <w:pPr>
        <w:pStyle w:val="Heading3"/>
        <w:jc w:val="left"/>
      </w:pPr>
      <w:r>
        <w:t>2.3.1 Job Seeker Workflow</w:t>
      </w:r>
    </w:p>
    <w:p w14:paraId="6A6611F6" w14:textId="77777777" w:rsidR="00413C0B" w:rsidRDefault="00000000">
      <w:pPr>
        <w:ind w:firstLine="283"/>
      </w:pPr>
      <w:r>
        <w:t>A job seeker registers or logs in, maintains profile information, searches published vacancies and reviews job details. A suitable job can be saved or applied for. The application record connects the applicant with the selected job and records its status. The job seeker can later view their own application history. Access rules must prevent one candidate from viewing another candidate’s private application information.</w:t>
      </w:r>
    </w:p>
    <w:p w14:paraId="68CC03C0" w14:textId="77777777" w:rsidR="00413C0B" w:rsidRDefault="00000000">
      <w:pPr>
        <w:pStyle w:val="Heading3"/>
        <w:jc w:val="left"/>
      </w:pPr>
      <w:r>
        <w:t>2.3.2 Recruiter Workflow</w:t>
      </w:r>
    </w:p>
    <w:p w14:paraId="75B8C07A" w14:textId="77777777" w:rsidR="00413C0B" w:rsidRDefault="00000000">
      <w:pPr>
        <w:ind w:firstLine="283"/>
      </w:pPr>
      <w:r>
        <w:t>A recruiter maintains company details and creates a vacancy with fields such as title, description, skills, location, work arrangement, employment type, salary range and deadline. A vacancy may be drafted and published when valid. The recruiter can inspect applications for jobs they own and update a candidate’s status through the permitted lifecycle. The service layer must verify ownership before allowing job or application changes.</w:t>
      </w:r>
    </w:p>
    <w:p w14:paraId="064587CC" w14:textId="77777777" w:rsidR="00A210F7" w:rsidRDefault="00A210F7">
      <w:pPr>
        <w:ind w:firstLine="283"/>
      </w:pPr>
    </w:p>
    <w:p w14:paraId="60193F23" w14:textId="77777777" w:rsidR="00A210F7" w:rsidRDefault="00A210F7">
      <w:pPr>
        <w:ind w:firstLine="283"/>
      </w:pPr>
    </w:p>
    <w:p w14:paraId="69C3B505" w14:textId="77777777" w:rsidR="00A210F7" w:rsidRDefault="00A210F7">
      <w:pPr>
        <w:ind w:firstLine="283"/>
      </w:pPr>
    </w:p>
    <w:p w14:paraId="4BBCFF75" w14:textId="77777777" w:rsidR="00413C0B" w:rsidRDefault="00000000">
      <w:pPr>
        <w:pStyle w:val="Heading3"/>
        <w:jc w:val="left"/>
      </w:pPr>
      <w:r>
        <w:t>2.3.3 Administrator Workflow</w:t>
      </w:r>
    </w:p>
    <w:p w14:paraId="2CA0FE27" w14:textId="77777777" w:rsidR="00413C0B" w:rsidRDefault="00000000">
      <w:pPr>
        <w:ind w:firstLine="283"/>
      </w:pPr>
      <w:r>
        <w:t>The administrator role is intended for platform oversight. Its specified responsibilities include managing or deactivating accounts, moderating listings and reviewing aggregate metrics. Administrative access should be restricted to authorised users, and sensitive operations should be recorded where audit logging is implemented.</w:t>
      </w:r>
    </w:p>
    <w:p w14:paraId="3742DF0F" w14:textId="77777777" w:rsidR="00413C0B" w:rsidRDefault="00000000">
      <w:pPr>
        <w:pStyle w:val="Heading2"/>
        <w:jc w:val="left"/>
      </w:pPr>
      <w:r>
        <w:t>2.4 Security and Data Handling</w:t>
      </w:r>
    </w:p>
    <w:p w14:paraId="1B740177" w14:textId="77777777" w:rsidR="00413C0B" w:rsidRDefault="00000000">
      <w:pPr>
        <w:ind w:firstLine="283"/>
      </w:pPr>
      <w:r>
        <w:t>The supplied project specification identifies several security controls: bcryptjs password hashing, short-lived access JWTs sent through the Authorization Bearer header, refresh tokens in HTTP-only cookies, role-based authorisation, Helmet security headers, an explicit CORS origin allowlist, rate limiting, request validation and constrained resume uploads. These controls are described as part of the intended system design; their presence and configuration should be checked against the actual running code before the report is treated as proof of implementation.</w:t>
      </w:r>
    </w:p>
    <w:p w14:paraId="4C6902DA" w14:textId="77777777" w:rsidR="00413C0B" w:rsidRDefault="00000000">
      <w:pPr>
        <w:ind w:firstLine="283"/>
      </w:pPr>
      <w:r>
        <w:t>Resume files are specified as PDF or DOCX documents with a maximum size of 5 MB. File names supplied by users should not be trusted as storage paths, and downloads should be allowed only after checking the authenticated user's access to the related application. The project also specifies database indexes to support uniqueness rules, including preventing duplicate applications for the same user and job.</w:t>
      </w:r>
    </w:p>
    <w:p w14:paraId="739F501D" w14:textId="77777777" w:rsidR="00413C0B" w:rsidRDefault="00000000">
      <w:pPr>
        <w:pageBreakBefore/>
        <w:spacing w:after="280" w:line="240" w:lineRule="auto"/>
        <w:jc w:val="center"/>
      </w:pPr>
      <w:r>
        <w:rPr>
          <w:b/>
          <w:sz w:val="32"/>
        </w:rPr>
        <w:lastRenderedPageBreak/>
        <w:t>CHAPTER 3: RESULTS AND DISCUSSION / OBSERVATION</w:t>
      </w:r>
    </w:p>
    <w:p w14:paraId="41D17075" w14:textId="77777777" w:rsidR="00413C0B" w:rsidRDefault="00000000">
      <w:pPr>
        <w:pStyle w:val="Heading2"/>
        <w:jc w:val="left"/>
      </w:pPr>
      <w:r>
        <w:t>3.1 Functional Observations</w:t>
      </w:r>
    </w:p>
    <w:p w14:paraId="1AD3FF2A" w14:textId="77777777" w:rsidR="00413C0B" w:rsidRDefault="00000000">
      <w:pPr>
        <w:ind w:firstLine="283"/>
      </w:pPr>
      <w:r>
        <w:t>The project specification describes a role-based recruitment workflow with distinct responsibilities for job seekers, recruiters and administrators. The principal data entities are users, companies, jobs, applications, saved jobs and notifications. Keeping these entities separate supports independent querying and pagination rather than storing an unbounded list of all applications inside a single job record.</w:t>
      </w:r>
    </w:p>
    <w:p w14:paraId="51F0ACBF" w14:textId="77777777" w:rsidR="00413C0B" w:rsidRDefault="00000000">
      <w:pPr>
        <w:ind w:firstLine="283"/>
      </w:pPr>
      <w:r>
        <w:t>The application workflow depends on important business rules. Only published and open vacancies within the application window should accept applications. Salary minimum and maximum values must be consistent. Application status changes should follow defined transitions rather than accepting arbitrary values from a client. Pagination should be bounded so that a request cannot trigger an unreasonably large database read.</w:t>
      </w:r>
    </w:p>
    <w:p w14:paraId="192007F6" w14:textId="77777777" w:rsidR="00413C0B" w:rsidRDefault="00000000">
      <w:pPr>
        <w:spacing w:line="240" w:lineRule="auto"/>
        <w:jc w:val="center"/>
      </w:pPr>
      <w:r>
        <w:rPr>
          <w:i/>
          <w:sz w:val="20"/>
        </w:rPr>
        <w:t>Table 3.1: Functional observations and verification evidence</w:t>
      </w:r>
    </w:p>
    <w:tbl>
      <w:tblPr>
        <w:tblStyle w:val="TableGrid"/>
        <w:tblW w:w="0" w:type="auto"/>
        <w:jc w:val="center"/>
        <w:tblLook w:val="04A0" w:firstRow="1" w:lastRow="0" w:firstColumn="1" w:lastColumn="0" w:noHBand="0" w:noVBand="1"/>
      </w:tblPr>
      <w:tblGrid>
        <w:gridCol w:w="3067"/>
        <w:gridCol w:w="3067"/>
        <w:gridCol w:w="3067"/>
      </w:tblGrid>
      <w:tr w:rsidR="00413C0B" w14:paraId="2C6B0B3F" w14:textId="77777777" w:rsidTr="00A210F7">
        <w:trPr>
          <w:trHeight w:val="941"/>
          <w:jc w:val="center"/>
        </w:trPr>
        <w:tc>
          <w:tcPr>
            <w:tcW w:w="3067" w:type="dxa"/>
            <w:shd w:val="clear" w:color="auto" w:fill="D9E5F2"/>
            <w:vAlign w:val="center"/>
          </w:tcPr>
          <w:p w14:paraId="7CDE2368" w14:textId="77777777" w:rsidR="00413C0B" w:rsidRDefault="00000000">
            <w:pPr>
              <w:spacing w:line="240" w:lineRule="auto"/>
              <w:jc w:val="center"/>
            </w:pPr>
            <w:r>
              <w:rPr>
                <w:b/>
                <w:sz w:val="20"/>
              </w:rPr>
              <w:t>Observation area</w:t>
            </w:r>
          </w:p>
        </w:tc>
        <w:tc>
          <w:tcPr>
            <w:tcW w:w="3067" w:type="dxa"/>
            <w:shd w:val="clear" w:color="auto" w:fill="D9E5F2"/>
            <w:vAlign w:val="center"/>
          </w:tcPr>
          <w:p w14:paraId="71015213" w14:textId="77777777" w:rsidR="00413C0B" w:rsidRDefault="00000000">
            <w:pPr>
              <w:spacing w:line="240" w:lineRule="auto"/>
              <w:jc w:val="center"/>
            </w:pPr>
            <w:r>
              <w:rPr>
                <w:b/>
                <w:sz w:val="20"/>
              </w:rPr>
              <w:t>Expected behaviour from the project specification</w:t>
            </w:r>
          </w:p>
        </w:tc>
        <w:tc>
          <w:tcPr>
            <w:tcW w:w="3067" w:type="dxa"/>
            <w:shd w:val="clear" w:color="auto" w:fill="D9E5F2"/>
            <w:vAlign w:val="center"/>
          </w:tcPr>
          <w:p w14:paraId="5AB6A880" w14:textId="77777777" w:rsidR="00413C0B" w:rsidRDefault="00000000">
            <w:pPr>
              <w:spacing w:line="240" w:lineRule="auto"/>
              <w:jc w:val="center"/>
            </w:pPr>
            <w:r>
              <w:rPr>
                <w:b/>
                <w:sz w:val="20"/>
              </w:rPr>
              <w:t>Evidence needed for final verification</w:t>
            </w:r>
          </w:p>
        </w:tc>
      </w:tr>
      <w:tr w:rsidR="00413C0B" w14:paraId="12F671A3" w14:textId="77777777" w:rsidTr="00A210F7">
        <w:trPr>
          <w:trHeight w:val="941"/>
          <w:jc w:val="center"/>
        </w:trPr>
        <w:tc>
          <w:tcPr>
            <w:tcW w:w="3067" w:type="dxa"/>
            <w:vAlign w:val="center"/>
          </w:tcPr>
          <w:p w14:paraId="219B3413" w14:textId="77777777" w:rsidR="00413C0B" w:rsidRDefault="00000000">
            <w:pPr>
              <w:spacing w:line="240" w:lineRule="auto"/>
            </w:pPr>
            <w:r>
              <w:rPr>
                <w:sz w:val="20"/>
              </w:rPr>
              <w:t>Role permissions</w:t>
            </w:r>
          </w:p>
        </w:tc>
        <w:tc>
          <w:tcPr>
            <w:tcW w:w="3067" w:type="dxa"/>
            <w:vAlign w:val="center"/>
          </w:tcPr>
          <w:p w14:paraId="5A297B9E" w14:textId="77777777" w:rsidR="00413C0B" w:rsidRDefault="00000000">
            <w:pPr>
              <w:spacing w:line="240" w:lineRule="auto"/>
            </w:pPr>
            <w:r>
              <w:rPr>
                <w:sz w:val="20"/>
              </w:rPr>
              <w:t>Each role can perform only its permitted actions.</w:t>
            </w:r>
          </w:p>
        </w:tc>
        <w:tc>
          <w:tcPr>
            <w:tcW w:w="3067" w:type="dxa"/>
            <w:vAlign w:val="center"/>
          </w:tcPr>
          <w:p w14:paraId="04783784" w14:textId="77777777" w:rsidR="00413C0B" w:rsidRDefault="00000000">
            <w:pPr>
              <w:spacing w:line="240" w:lineRule="auto"/>
            </w:pPr>
            <w:r>
              <w:rPr>
                <w:sz w:val="20"/>
              </w:rPr>
              <w:t>Positive and negative API tests.</w:t>
            </w:r>
          </w:p>
        </w:tc>
      </w:tr>
      <w:tr w:rsidR="00413C0B" w14:paraId="71BB68E2" w14:textId="77777777" w:rsidTr="00A210F7">
        <w:trPr>
          <w:trHeight w:val="941"/>
          <w:jc w:val="center"/>
        </w:trPr>
        <w:tc>
          <w:tcPr>
            <w:tcW w:w="3067" w:type="dxa"/>
            <w:vAlign w:val="center"/>
          </w:tcPr>
          <w:p w14:paraId="137233EA" w14:textId="77777777" w:rsidR="00413C0B" w:rsidRDefault="00000000">
            <w:pPr>
              <w:spacing w:line="240" w:lineRule="auto"/>
            </w:pPr>
            <w:r>
              <w:rPr>
                <w:sz w:val="20"/>
              </w:rPr>
              <w:t>Job search</w:t>
            </w:r>
          </w:p>
        </w:tc>
        <w:tc>
          <w:tcPr>
            <w:tcW w:w="3067" w:type="dxa"/>
            <w:vAlign w:val="center"/>
          </w:tcPr>
          <w:p w14:paraId="1F3E463E" w14:textId="77777777" w:rsidR="00413C0B" w:rsidRDefault="00000000">
            <w:pPr>
              <w:spacing w:line="240" w:lineRule="auto"/>
            </w:pPr>
            <w:r>
              <w:rPr>
                <w:sz w:val="20"/>
              </w:rPr>
              <w:t>Supported filters combine with pagination.</w:t>
            </w:r>
          </w:p>
        </w:tc>
        <w:tc>
          <w:tcPr>
            <w:tcW w:w="3067" w:type="dxa"/>
            <w:vAlign w:val="center"/>
          </w:tcPr>
          <w:p w14:paraId="33196EC6" w14:textId="77777777" w:rsidR="00413C0B" w:rsidRDefault="00000000">
            <w:pPr>
              <w:spacing w:line="240" w:lineRule="auto"/>
            </w:pPr>
            <w:r>
              <w:rPr>
                <w:sz w:val="20"/>
              </w:rPr>
              <w:t>Search tests using sample records and boundary values.</w:t>
            </w:r>
          </w:p>
        </w:tc>
      </w:tr>
      <w:tr w:rsidR="00413C0B" w14:paraId="12897054" w14:textId="77777777" w:rsidTr="00A210F7">
        <w:trPr>
          <w:trHeight w:val="966"/>
          <w:jc w:val="center"/>
        </w:trPr>
        <w:tc>
          <w:tcPr>
            <w:tcW w:w="3067" w:type="dxa"/>
            <w:vAlign w:val="center"/>
          </w:tcPr>
          <w:p w14:paraId="3DB3A6D4" w14:textId="77777777" w:rsidR="00413C0B" w:rsidRDefault="00000000">
            <w:pPr>
              <w:spacing w:line="240" w:lineRule="auto"/>
            </w:pPr>
            <w:r>
              <w:rPr>
                <w:sz w:val="20"/>
              </w:rPr>
              <w:t>Applications</w:t>
            </w:r>
          </w:p>
        </w:tc>
        <w:tc>
          <w:tcPr>
            <w:tcW w:w="3067" w:type="dxa"/>
            <w:vAlign w:val="center"/>
          </w:tcPr>
          <w:p w14:paraId="3013EF41" w14:textId="77777777" w:rsidR="00413C0B" w:rsidRDefault="00000000">
            <w:pPr>
              <w:spacing w:line="240" w:lineRule="auto"/>
            </w:pPr>
            <w:r>
              <w:rPr>
                <w:sz w:val="20"/>
              </w:rPr>
              <w:t>Duplicate applications are rejected.</w:t>
            </w:r>
          </w:p>
        </w:tc>
        <w:tc>
          <w:tcPr>
            <w:tcW w:w="3067" w:type="dxa"/>
            <w:vAlign w:val="center"/>
          </w:tcPr>
          <w:p w14:paraId="07CE5B19" w14:textId="77777777" w:rsidR="00413C0B" w:rsidRDefault="00000000">
            <w:pPr>
              <w:spacing w:line="240" w:lineRule="auto"/>
            </w:pPr>
            <w:r>
              <w:rPr>
                <w:sz w:val="20"/>
              </w:rPr>
              <w:t>Database index and duplicate-submission test.</w:t>
            </w:r>
          </w:p>
        </w:tc>
      </w:tr>
      <w:tr w:rsidR="00413C0B" w14:paraId="02961E94" w14:textId="77777777" w:rsidTr="00A210F7">
        <w:trPr>
          <w:trHeight w:val="941"/>
          <w:jc w:val="center"/>
        </w:trPr>
        <w:tc>
          <w:tcPr>
            <w:tcW w:w="3067" w:type="dxa"/>
            <w:vAlign w:val="center"/>
          </w:tcPr>
          <w:p w14:paraId="3DA6FA5E" w14:textId="77777777" w:rsidR="00413C0B" w:rsidRDefault="00000000">
            <w:pPr>
              <w:spacing w:line="240" w:lineRule="auto"/>
            </w:pPr>
            <w:r>
              <w:rPr>
                <w:sz w:val="20"/>
              </w:rPr>
              <w:t>Resume handling</w:t>
            </w:r>
          </w:p>
        </w:tc>
        <w:tc>
          <w:tcPr>
            <w:tcW w:w="3067" w:type="dxa"/>
            <w:vAlign w:val="center"/>
          </w:tcPr>
          <w:p w14:paraId="49DFB64C" w14:textId="77777777" w:rsidR="00413C0B" w:rsidRDefault="00000000">
            <w:pPr>
              <w:spacing w:line="240" w:lineRule="auto"/>
            </w:pPr>
            <w:r>
              <w:rPr>
                <w:sz w:val="20"/>
              </w:rPr>
              <w:t>Only permitted file types and sizes are accepted.</w:t>
            </w:r>
          </w:p>
        </w:tc>
        <w:tc>
          <w:tcPr>
            <w:tcW w:w="3067" w:type="dxa"/>
            <w:vAlign w:val="center"/>
          </w:tcPr>
          <w:p w14:paraId="26616CC2" w14:textId="77777777" w:rsidR="00413C0B" w:rsidRDefault="00000000">
            <w:pPr>
              <w:spacing w:line="240" w:lineRule="auto"/>
            </w:pPr>
            <w:r>
              <w:rPr>
                <w:sz w:val="20"/>
              </w:rPr>
              <w:t>Upload validation and access-control tests.</w:t>
            </w:r>
          </w:p>
        </w:tc>
      </w:tr>
      <w:tr w:rsidR="00413C0B" w14:paraId="1788EA28" w14:textId="77777777" w:rsidTr="00A210F7">
        <w:trPr>
          <w:trHeight w:val="941"/>
          <w:jc w:val="center"/>
        </w:trPr>
        <w:tc>
          <w:tcPr>
            <w:tcW w:w="3067" w:type="dxa"/>
            <w:vAlign w:val="center"/>
          </w:tcPr>
          <w:p w14:paraId="541FCDE9" w14:textId="77777777" w:rsidR="00413C0B" w:rsidRDefault="00000000">
            <w:pPr>
              <w:spacing w:line="240" w:lineRule="auto"/>
            </w:pPr>
            <w:r>
              <w:rPr>
                <w:sz w:val="20"/>
              </w:rPr>
              <w:t>Status lifecycle</w:t>
            </w:r>
          </w:p>
        </w:tc>
        <w:tc>
          <w:tcPr>
            <w:tcW w:w="3067" w:type="dxa"/>
            <w:vAlign w:val="center"/>
          </w:tcPr>
          <w:p w14:paraId="632B3BB0" w14:textId="77777777" w:rsidR="00413C0B" w:rsidRDefault="00000000">
            <w:pPr>
              <w:spacing w:line="240" w:lineRule="auto"/>
            </w:pPr>
            <w:r>
              <w:rPr>
                <w:sz w:val="20"/>
              </w:rPr>
              <w:t>Only valid application-status transitions are allowed.</w:t>
            </w:r>
          </w:p>
        </w:tc>
        <w:tc>
          <w:tcPr>
            <w:tcW w:w="3067" w:type="dxa"/>
            <w:vAlign w:val="center"/>
          </w:tcPr>
          <w:p w14:paraId="0C9DA9D4" w14:textId="77777777" w:rsidR="00413C0B" w:rsidRDefault="00000000">
            <w:pPr>
              <w:spacing w:line="240" w:lineRule="auto"/>
            </w:pPr>
            <w:r>
              <w:rPr>
                <w:sz w:val="20"/>
              </w:rPr>
              <w:t>Transition and ownership tests.</w:t>
            </w:r>
          </w:p>
        </w:tc>
      </w:tr>
      <w:tr w:rsidR="00413C0B" w14:paraId="0722C1AC" w14:textId="77777777" w:rsidTr="00A210F7">
        <w:trPr>
          <w:trHeight w:val="941"/>
          <w:jc w:val="center"/>
        </w:trPr>
        <w:tc>
          <w:tcPr>
            <w:tcW w:w="3067" w:type="dxa"/>
            <w:vAlign w:val="center"/>
          </w:tcPr>
          <w:p w14:paraId="7A8BC696" w14:textId="77777777" w:rsidR="00413C0B" w:rsidRDefault="00000000">
            <w:pPr>
              <w:spacing w:line="240" w:lineRule="auto"/>
            </w:pPr>
            <w:r>
              <w:rPr>
                <w:sz w:val="20"/>
              </w:rPr>
              <w:t>API documentation</w:t>
            </w:r>
          </w:p>
        </w:tc>
        <w:tc>
          <w:tcPr>
            <w:tcW w:w="3067" w:type="dxa"/>
            <w:vAlign w:val="center"/>
          </w:tcPr>
          <w:p w14:paraId="5F4E6253" w14:textId="77777777" w:rsidR="00413C0B" w:rsidRDefault="00000000">
            <w:pPr>
              <w:spacing w:line="240" w:lineRule="auto"/>
            </w:pPr>
            <w:r>
              <w:rPr>
                <w:sz w:val="20"/>
              </w:rPr>
              <w:t>Swagger UI is intended at /api/docs.</w:t>
            </w:r>
          </w:p>
        </w:tc>
        <w:tc>
          <w:tcPr>
            <w:tcW w:w="3067" w:type="dxa"/>
            <w:vAlign w:val="center"/>
          </w:tcPr>
          <w:p w14:paraId="5D1EF17A" w14:textId="77777777" w:rsidR="00413C0B" w:rsidRDefault="00000000">
            <w:pPr>
              <w:spacing w:line="240" w:lineRule="auto"/>
            </w:pPr>
            <w:r>
              <w:rPr>
                <w:sz w:val="20"/>
              </w:rPr>
              <w:t>Check the running endpoint and documented routes.</w:t>
            </w:r>
          </w:p>
        </w:tc>
      </w:tr>
    </w:tbl>
    <w:p w14:paraId="5B6C899F" w14:textId="77777777" w:rsidR="00413C0B" w:rsidRDefault="00413C0B"/>
    <w:p w14:paraId="0C2F8A7C" w14:textId="77777777" w:rsidR="00A210F7" w:rsidRDefault="00A210F7"/>
    <w:p w14:paraId="6DE8840E" w14:textId="77777777" w:rsidR="00413C0B" w:rsidRDefault="00000000">
      <w:pPr>
        <w:pStyle w:val="Heading2"/>
        <w:jc w:val="left"/>
      </w:pPr>
      <w:r>
        <w:lastRenderedPageBreak/>
        <w:t>3.2 Quality and Testing Observations</w:t>
      </w:r>
    </w:p>
    <w:p w14:paraId="0C1F117D" w14:textId="77777777" w:rsidR="00413C0B" w:rsidRDefault="00000000">
      <w:pPr>
        <w:ind w:firstLine="283"/>
      </w:pPr>
      <w:r>
        <w:t>The project report identifies automated API testing with Jest and Supertest, with mongodb-memory-server listed as a possible test database tool. The proposed test areas include authentication, role separation, job filters, duplicate applications, resume access, recruiter ownership and application-status transitions. These are suitable verification areas because they test both normal behaviour and attempts to access unauthorised data.</w:t>
      </w:r>
    </w:p>
    <w:p w14:paraId="1EEE9A64" w14:textId="77777777" w:rsidR="00413C0B" w:rsidRDefault="00000000">
      <w:pPr>
        <w:ind w:firstLine="283"/>
      </w:pPr>
      <w:r>
        <w:t>The supplied project specification does not provide actual test-run logs, measured response times, test coverage output or a deployment verification record. Consequently, this report does not claim that all tests passed or that a particular performance target was achieved. Final observations should be completed after running the application and recording evidence from the actual environment.</w:t>
      </w:r>
    </w:p>
    <w:p w14:paraId="42A5A7B9" w14:textId="77777777" w:rsidR="00413C0B" w:rsidRDefault="00000000">
      <w:pPr>
        <w:pStyle w:val="Heading2"/>
        <w:jc w:val="left"/>
      </w:pPr>
      <w:r>
        <w:t>3.3 Limitations and Discussion</w:t>
      </w:r>
    </w:p>
    <w:p w14:paraId="6820434A" w14:textId="77777777" w:rsidR="00413C0B" w:rsidRDefault="00000000">
      <w:pPr>
        <w:ind w:firstLine="283"/>
      </w:pPr>
      <w:r>
        <w:t>The stated project scope does not include payroll, payment processing, legally binding electronic signatures, integrated video interviews, background-check integrations or a production-grade machine-learning candidate ranking system. Resume parsing and automated matching are described as possible future extensions rather than established current features.</w:t>
      </w:r>
    </w:p>
    <w:p w14:paraId="38C25AFB" w14:textId="77777777" w:rsidR="00413C0B" w:rsidRDefault="00000000">
      <w:pPr>
        <w:ind w:firstLine="283"/>
      </w:pPr>
      <w:r>
        <w:t>The project report also notes that local disk storage can be suitable for a controlled demonstration but may not be appropriate for horizontally scaled production hosting unless durable shared storage is provided. A real deployment would require careful handling of secrets, database backups, restore testing, privacy and retention policies, monitoring, incident response and load testing. These requirements are operational considerations, not evidence that such work has already been completed.</w:t>
      </w:r>
    </w:p>
    <w:p w14:paraId="132914A5" w14:textId="77777777" w:rsidR="00413C0B" w:rsidRDefault="00000000">
      <w:pPr>
        <w:pageBreakBefore/>
        <w:spacing w:after="280" w:line="240" w:lineRule="auto"/>
        <w:jc w:val="center"/>
      </w:pPr>
      <w:r>
        <w:rPr>
          <w:b/>
          <w:sz w:val="32"/>
        </w:rPr>
        <w:lastRenderedPageBreak/>
        <w:t>CHAPTER 4: CONCLUSION</w:t>
      </w:r>
    </w:p>
    <w:p w14:paraId="2A09C008" w14:textId="77777777" w:rsidR="00413C0B" w:rsidRDefault="00000000">
      <w:pPr>
        <w:ind w:firstLine="283"/>
      </w:pPr>
      <w:r>
        <w:t>The Job Portal / Recruitment Platform project provides a structured example of full-stack web application development for the recruitment domain. Its specified technology stack combines React.js and Bootstrap 5 on the frontend with Node.js, Express.js and MongoDB on the backend. The system is organised around job seekers, recruiters and administrators, with modules for job discovery, vacancy management, applications, saved jobs, notifications and administrative oversight.</w:t>
      </w:r>
    </w:p>
    <w:p w14:paraId="5318AE53" w14:textId="77777777" w:rsidR="00413C0B" w:rsidRDefault="00000000">
      <w:pPr>
        <w:ind w:firstLine="283"/>
      </w:pPr>
      <w:r>
        <w:t>The project demonstrates the importance of layered architecture, data modelling, role-based access control, input validation, protected file handling and testing. Its recruitment workflow depends on reliable ownership checks and clear application-status rules. The supplied project materials describe the intended design and verification approach, but do not establish measured performance or successful test execution. These should be documented from the actual implementation before final submission.</w:t>
      </w:r>
    </w:p>
    <w:p w14:paraId="74E48190" w14:textId="77777777" w:rsidR="00413C0B" w:rsidRDefault="00000000">
      <w:pPr>
        <w:ind w:firstLine="283"/>
      </w:pPr>
      <w:r>
        <w:t>Overall, the project is a useful academic exercise in integrating frontend development, API design, database operations and software quality practices. Further work can focus on verifying the complete test suite, improving durable file storage, conducting load and security testing, and documenting the deployed system.</w:t>
      </w:r>
    </w:p>
    <w:p w14:paraId="7D4B623A" w14:textId="77777777" w:rsidR="00413C0B" w:rsidRDefault="00000000">
      <w:pPr>
        <w:pageBreakBefore/>
        <w:spacing w:after="280" w:line="240" w:lineRule="auto"/>
        <w:jc w:val="center"/>
      </w:pPr>
      <w:r>
        <w:rPr>
          <w:b/>
          <w:sz w:val="32"/>
        </w:rPr>
        <w:lastRenderedPageBreak/>
        <w:t>CHAPTER 5: REFERENCES</w:t>
      </w:r>
    </w:p>
    <w:p w14:paraId="50044115" w14:textId="77777777" w:rsidR="00413C0B" w:rsidRDefault="00000000">
      <w:pPr>
        <w:ind w:firstLine="283"/>
      </w:pPr>
      <w:r>
        <w:t>[1] React Team, “React Documentation.” Available: https://react.dev/</w:t>
      </w:r>
    </w:p>
    <w:p w14:paraId="4E419FC4" w14:textId="77777777" w:rsidR="00413C0B" w:rsidRDefault="00000000">
      <w:pPr>
        <w:ind w:firstLine="283"/>
      </w:pPr>
      <w:r>
        <w:t>[2] OpenJS Foundation, “Node.js Documentation.” Available: https://nodejs.org/docs/</w:t>
      </w:r>
    </w:p>
    <w:p w14:paraId="469AF393" w14:textId="77777777" w:rsidR="00413C0B" w:rsidRDefault="00000000">
      <w:pPr>
        <w:ind w:firstLine="283"/>
      </w:pPr>
      <w:r>
        <w:t>[3] OpenJS Foundation, “Express Documentation.” Available: https://expressjs.com/</w:t>
      </w:r>
    </w:p>
    <w:p w14:paraId="417F3248" w14:textId="77777777" w:rsidR="00413C0B" w:rsidRDefault="00000000">
      <w:pPr>
        <w:ind w:firstLine="283"/>
      </w:pPr>
      <w:r>
        <w:t>[4] MongoDB, Inc., “MongoDB Manual.” Available: https://www.mongodb.com/docs/</w:t>
      </w:r>
    </w:p>
    <w:p w14:paraId="47B8D2DE" w14:textId="77777777" w:rsidR="00413C0B" w:rsidRDefault="00000000">
      <w:pPr>
        <w:ind w:firstLine="283"/>
      </w:pPr>
      <w:r>
        <w:t>[5] Bootstrap Team, “Bootstrap Documentation.” Available: https://getbootstrap.com/docs/</w:t>
      </w:r>
    </w:p>
    <w:p w14:paraId="187E58E8" w14:textId="77777777" w:rsidR="00413C0B" w:rsidRDefault="00000000">
      <w:pPr>
        <w:ind w:firstLine="283"/>
      </w:pPr>
      <w:r>
        <w:t>[6] Mongoose, “Mongoose Documentation.” Available: https://mongoosejs.com/docs/</w:t>
      </w:r>
    </w:p>
    <w:p w14:paraId="42256FFB" w14:textId="77777777" w:rsidR="00413C0B" w:rsidRDefault="00000000">
      <w:pPr>
        <w:ind w:firstLine="283"/>
      </w:pPr>
      <w:r>
        <w:t>[7] OpenAPI Initiative, “OpenAPI Specification.” Available: https://spec.openapis.org/oas/latest.html</w:t>
      </w:r>
    </w:p>
    <w:p w14:paraId="3145D6C3" w14:textId="77777777" w:rsidR="00413C0B" w:rsidRDefault="00000000">
      <w:pPr>
        <w:ind w:firstLine="283"/>
      </w:pPr>
      <w:r>
        <w:t>[8] Docker, Inc., “Docker Documentation.” Available: https://docs.docker.com/</w:t>
      </w:r>
    </w:p>
    <w:p w14:paraId="5F4CC3DD" w14:textId="77777777" w:rsidR="00413C0B" w:rsidRDefault="00000000">
      <w:pPr>
        <w:pageBreakBefore/>
        <w:spacing w:after="280" w:line="240" w:lineRule="auto"/>
        <w:jc w:val="center"/>
      </w:pPr>
      <w:r>
        <w:rPr>
          <w:b/>
          <w:sz w:val="32"/>
        </w:rPr>
        <w:lastRenderedPageBreak/>
        <w:t>CHAPTER 6: APPENDIX</w:t>
      </w:r>
    </w:p>
    <w:p w14:paraId="1F02EB00" w14:textId="77777777" w:rsidR="00413C0B" w:rsidRDefault="00000000">
      <w:pPr>
        <w:pStyle w:val="Heading2"/>
        <w:jc w:val="left"/>
      </w:pPr>
      <w:r>
        <w:t>A. Main Data Entities</w:t>
      </w:r>
    </w:p>
    <w:p w14:paraId="033CCD0A" w14:textId="4E92B70C" w:rsidR="00851EB6" w:rsidRDefault="00000000" w:rsidP="00851EB6">
      <w:pPr>
        <w:ind w:firstLine="283"/>
      </w:pPr>
      <w:r>
        <w:t>The supplied project specification identifies the following principal data entities: User, Company, Job, Application, SavedJob and Notification. Jobs reference the company and recruiter responsible for a vacancy. Applications reference both the job and the applicant. Saved jobs represent the relationship between a user and a vacancy, while notifications are associated with individual users.</w:t>
      </w:r>
    </w:p>
    <w:p w14:paraId="2925AC54" w14:textId="77777777" w:rsidR="00413C0B" w:rsidRDefault="00000000">
      <w:pPr>
        <w:pStyle w:val="Heading2"/>
        <w:jc w:val="left"/>
      </w:pPr>
      <w:r>
        <w:t>B. Application Status Values</w:t>
      </w:r>
    </w:p>
    <w:p w14:paraId="2550D2A8" w14:textId="77777777" w:rsidR="00413C0B" w:rsidRDefault="00000000">
      <w:pPr>
        <w:ind w:firstLine="283"/>
      </w:pPr>
      <w:r>
        <w:t>The application statuses specified in the project report are Pending, Reviewed, Shortlisted, Rejected and Hired. The backend should validate allowed transitions between statuses and confirm that the recruiter is authorised to update the application.</w:t>
      </w:r>
    </w:p>
    <w:p w14:paraId="28AE3D17" w14:textId="77777777" w:rsidR="00413C0B" w:rsidRDefault="00000000">
      <w:pPr>
        <w:pStyle w:val="Heading2"/>
        <w:jc w:val="left"/>
      </w:pPr>
      <w:r>
        <w:t>C. Resume Upload Constraints</w:t>
      </w:r>
    </w:p>
    <w:p w14:paraId="3F6A6ED3" w14:textId="77777777" w:rsidR="00413C0B" w:rsidRDefault="00000000">
      <w:pPr>
        <w:pStyle w:val="ListBullet"/>
        <w:ind w:left="397"/>
      </w:pPr>
      <w:r>
        <w:t>Accepted document formats specified in the project report: PDF and DOCX.</w:t>
      </w:r>
    </w:p>
    <w:p w14:paraId="712A7BD3" w14:textId="77777777" w:rsidR="00413C0B" w:rsidRDefault="00000000">
      <w:pPr>
        <w:pStyle w:val="ListBullet"/>
        <w:ind w:left="397"/>
      </w:pPr>
      <w:r>
        <w:t>Maximum file size specified in the project report: 5 MB.</w:t>
      </w:r>
    </w:p>
    <w:p w14:paraId="05DD526E" w14:textId="77777777" w:rsidR="00413C0B" w:rsidRDefault="00000000">
      <w:pPr>
        <w:pStyle w:val="ListBullet"/>
        <w:ind w:left="397"/>
      </w:pPr>
      <w:r>
        <w:t>Resume download must be authenticated and authorised for the related application.</w:t>
      </w:r>
    </w:p>
    <w:p w14:paraId="16AFF458" w14:textId="77777777" w:rsidR="00413C0B" w:rsidRDefault="00000000">
      <w:pPr>
        <w:pStyle w:val="Heading2"/>
        <w:jc w:val="left"/>
      </w:pPr>
      <w:r>
        <w:t>D. Details to Complete Before Submission</w:t>
      </w:r>
    </w:p>
    <w:p w14:paraId="773D9827" w14:textId="77777777" w:rsidR="00413C0B" w:rsidRDefault="00000000">
      <w:pPr>
        <w:pStyle w:val="ListBullet"/>
        <w:ind w:left="397"/>
      </w:pPr>
      <w:r>
        <w:t>Enter the actual training company / industry / institute name and verified training dates.</w:t>
      </w:r>
    </w:p>
    <w:p w14:paraId="1102F540" w14:textId="77777777" w:rsidR="00413C0B" w:rsidRDefault="00000000">
      <w:pPr>
        <w:pStyle w:val="ListBullet"/>
        <w:ind w:left="397"/>
      </w:pPr>
      <w:r>
        <w:t>Enter the university roll number and required supervisor / guide details.</w:t>
      </w:r>
    </w:p>
    <w:p w14:paraId="39874D13" w14:textId="77777777" w:rsidR="00413C0B" w:rsidRDefault="00000000">
      <w:pPr>
        <w:pStyle w:val="ListBullet"/>
        <w:ind w:left="397"/>
      </w:pPr>
      <w:r>
        <w:t>Insert actual screenshots or diagrams if required by the department.</w:t>
      </w:r>
    </w:p>
    <w:p w14:paraId="16A4ADEB" w14:textId="77777777" w:rsidR="00413C0B" w:rsidRDefault="00000000">
      <w:pPr>
        <w:pStyle w:val="ListBullet"/>
        <w:ind w:left="397"/>
      </w:pPr>
      <w:r>
        <w:t>Run the application tests and record real outcomes; do not mark unexecuted tests as passed.</w:t>
      </w:r>
    </w:p>
    <w:p w14:paraId="46B0C5F2" w14:textId="77777777" w:rsidR="00413C0B" w:rsidRDefault="00000000">
      <w:pPr>
        <w:pStyle w:val="ListBullet"/>
        <w:ind w:left="397"/>
      </w:pPr>
      <w:r>
        <w:t>Update the contents and page numbers after final pagination in Microsoft Word.</w:t>
      </w:r>
    </w:p>
    <w:sectPr w:rsidR="00413C0B" w:rsidSect="00034616">
      <w:headerReference w:type="default" r:id="rId9"/>
      <w:footerReference w:type="default" r:id="rId10"/>
      <w:pgSz w:w="11906" w:h="16838"/>
      <w:pgMar w:top="1417" w:right="709" w:bottom="709" w:left="1984" w:header="68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EE762" w14:textId="77777777" w:rsidR="0055475E" w:rsidRDefault="0055475E">
      <w:pPr>
        <w:spacing w:line="240" w:lineRule="auto"/>
      </w:pPr>
      <w:r>
        <w:separator/>
      </w:r>
    </w:p>
  </w:endnote>
  <w:endnote w:type="continuationSeparator" w:id="0">
    <w:p w14:paraId="692FAFBB" w14:textId="77777777" w:rsidR="0055475E" w:rsidRDefault="005547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7F2EF" w14:textId="77777777" w:rsidR="00413C0B" w:rsidRDefault="00000000">
    <w:pPr>
      <w:pStyle w:val="Footer"/>
      <w:jc w:val="center"/>
    </w:pPr>
    <w:r>
      <w:rPr>
        <w:sz w:val="18"/>
      </w:rPr>
      <w:t xml:space="preserve">Project </w:t>
    </w:r>
    <w:proofErr w:type="gramStart"/>
    <w:r>
      <w:rPr>
        <w:sz w:val="18"/>
      </w:rPr>
      <w:t>Report  |</w:t>
    </w:r>
    <w:proofErr w:type="gramEnd"/>
    <w:r>
      <w:rPr>
        <w:sz w:val="18"/>
      </w:rPr>
      <w:t xml:space="preserve">  Page </w:t>
    </w:r>
    <w:r>
      <w:fldChar w:fldCharType="begin"/>
    </w:r>
    <w:r>
      <w:instrText>PAGE</w:instrText>
    </w:r>
    <w:r>
      <w:fldChar w:fldCharType="separate"/>
    </w:r>
    <w:r w:rsidR="00170EF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A860B" w14:textId="77777777" w:rsidR="0055475E" w:rsidRDefault="0055475E">
      <w:pPr>
        <w:spacing w:line="240" w:lineRule="auto"/>
      </w:pPr>
      <w:r>
        <w:separator/>
      </w:r>
    </w:p>
  </w:footnote>
  <w:footnote w:type="continuationSeparator" w:id="0">
    <w:p w14:paraId="522BAB3B" w14:textId="77777777" w:rsidR="0055475E" w:rsidRDefault="0055475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204C0" w14:textId="77777777" w:rsidR="00413C0B" w:rsidRDefault="00000000">
    <w:pPr>
      <w:pStyle w:val="Header"/>
      <w:jc w:val="center"/>
    </w:pPr>
    <w:r>
      <w:rPr>
        <w:i/>
        <w:sz w:val="18"/>
      </w:rPr>
      <w:t>JOB PORTAL / RECRUITMENT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782928">
    <w:abstractNumId w:val="8"/>
  </w:num>
  <w:num w:numId="2" w16cid:durableId="2137677927">
    <w:abstractNumId w:val="6"/>
  </w:num>
  <w:num w:numId="3" w16cid:durableId="649334926">
    <w:abstractNumId w:val="5"/>
  </w:num>
  <w:num w:numId="4" w16cid:durableId="149250824">
    <w:abstractNumId w:val="4"/>
  </w:num>
  <w:num w:numId="5" w16cid:durableId="888147183">
    <w:abstractNumId w:val="7"/>
  </w:num>
  <w:num w:numId="6" w16cid:durableId="1338966328">
    <w:abstractNumId w:val="3"/>
  </w:num>
  <w:num w:numId="7" w16cid:durableId="1296839385">
    <w:abstractNumId w:val="2"/>
  </w:num>
  <w:num w:numId="8" w16cid:durableId="1782725427">
    <w:abstractNumId w:val="1"/>
  </w:num>
  <w:num w:numId="9" w16cid:durableId="1576816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0EF7"/>
    <w:rsid w:val="0029639D"/>
    <w:rsid w:val="00326F90"/>
    <w:rsid w:val="00413C0B"/>
    <w:rsid w:val="0055475E"/>
    <w:rsid w:val="00807C7F"/>
    <w:rsid w:val="00851EB6"/>
    <w:rsid w:val="00A210F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9DD4DF"/>
  <w14:defaultImageDpi w14:val="300"/>
  <w15:docId w15:val="{2240DB85-C16C-43F0-AD40-10E47940E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60" w:after="80" w:line="240"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80" w:line="240" w:lineRule="auto"/>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60" w:after="8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17</Pages>
  <Words>3378</Words>
  <Characters>19258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Vishwakarma</cp:lastModifiedBy>
  <cp:revision>2</cp:revision>
  <dcterms:created xsi:type="dcterms:W3CDTF">2013-12-23T23:15:00Z</dcterms:created>
  <dcterms:modified xsi:type="dcterms:W3CDTF">2026-10-20T15:47:00Z</dcterms:modified>
  <cp:category/>
</cp:coreProperties>
</file>